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25F0" w14:textId="77777777" w:rsidR="00315EAC" w:rsidRDefault="00000000">
      <w:pPr>
        <w:spacing w:before="600" w:after="200"/>
        <w:jc w:val="center"/>
        <w:rPr>
          <w:lang w:eastAsia="ko-KR"/>
        </w:rPr>
      </w:pPr>
      <w:r>
        <w:rPr>
          <w:b/>
          <w:color w:val="000000"/>
          <w:sz w:val="40"/>
          <w:lang w:eastAsia="ko-KR"/>
        </w:rPr>
        <w:t>웨어러블</w:t>
      </w:r>
      <w:r>
        <w:rPr>
          <w:b/>
          <w:color w:val="000000"/>
          <w:sz w:val="40"/>
          <w:lang w:eastAsia="ko-KR"/>
        </w:rPr>
        <w:t xml:space="preserve"> </w:t>
      </w:r>
      <w:r>
        <w:rPr>
          <w:b/>
          <w:color w:val="000000"/>
          <w:sz w:val="40"/>
          <w:lang w:eastAsia="ko-KR"/>
        </w:rPr>
        <w:t>디바이스와</w:t>
      </w:r>
      <w:r>
        <w:rPr>
          <w:b/>
          <w:color w:val="000000"/>
          <w:sz w:val="40"/>
          <w:lang w:eastAsia="ko-KR"/>
        </w:rPr>
        <w:t xml:space="preserve"> </w:t>
      </w:r>
      <w:proofErr w:type="spellStart"/>
      <w:r>
        <w:rPr>
          <w:b/>
          <w:color w:val="000000"/>
          <w:sz w:val="40"/>
          <w:lang w:eastAsia="ko-KR"/>
        </w:rPr>
        <w:t>머신러닝</w:t>
      </w:r>
      <w:proofErr w:type="spellEnd"/>
    </w:p>
    <w:p w14:paraId="20355F8D" w14:textId="77777777" w:rsidR="00315EAC" w:rsidRDefault="00000000">
      <w:pPr>
        <w:spacing w:after="600"/>
        <w:jc w:val="center"/>
        <w:rPr>
          <w:lang w:eastAsia="ko-KR"/>
        </w:rPr>
      </w:pPr>
      <w:r>
        <w:rPr>
          <w:rFonts w:ascii="Arial" w:hAnsi="Arial"/>
          <w:b/>
          <w:color w:val="555555"/>
          <w:sz w:val="28"/>
          <w:lang w:eastAsia="ko-KR"/>
        </w:rPr>
        <w:t>Laboratory Report</w:t>
      </w:r>
    </w:p>
    <w:p w14:paraId="3A9F6556" w14:textId="77777777" w:rsidR="00315EAC" w:rsidRDefault="00000000">
      <w:pPr>
        <w:spacing w:after="900"/>
        <w:jc w:val="center"/>
        <w:rPr>
          <w:lang w:eastAsia="ko-KR"/>
        </w:rPr>
      </w:pPr>
      <w:r>
        <w:rPr>
          <w:b/>
          <w:sz w:val="22"/>
          <w:lang w:eastAsia="ko-KR"/>
        </w:rPr>
        <w:t xml:space="preserve">20225250 </w:t>
      </w:r>
      <w:r>
        <w:rPr>
          <w:b/>
          <w:sz w:val="22"/>
          <w:lang w:eastAsia="ko-KR"/>
        </w:rPr>
        <w:t>최우진</w:t>
      </w:r>
    </w:p>
    <w:p w14:paraId="0FFF682A" w14:textId="77777777" w:rsidR="00315EAC" w:rsidRDefault="00000000">
      <w:pPr>
        <w:keepNext/>
        <w:spacing w:before="400" w:after="160"/>
        <w:rPr>
          <w:lang w:eastAsia="ko-KR"/>
        </w:rPr>
      </w:pPr>
      <w:r>
        <w:rPr>
          <w:b/>
          <w:color w:val="000000"/>
          <w:sz w:val="26"/>
          <w:lang w:eastAsia="ko-KR"/>
        </w:rPr>
        <w:t>Object</w:t>
      </w:r>
    </w:p>
    <w:p w14:paraId="544BD784" w14:textId="69E53816" w:rsidR="00315EAC" w:rsidRDefault="00000000" w:rsidP="006602EC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패치형</w:t>
      </w:r>
      <w:r>
        <w:rPr>
          <w:sz w:val="20"/>
          <w:lang w:eastAsia="ko-KR"/>
        </w:rPr>
        <w:t xml:space="preserve"> ECG </w:t>
      </w:r>
      <w:r>
        <w:rPr>
          <w:sz w:val="20"/>
          <w:lang w:eastAsia="ko-KR"/>
        </w:rPr>
        <w:t>센서</w:t>
      </w:r>
      <w:r>
        <w:rPr>
          <w:sz w:val="20"/>
          <w:lang w:eastAsia="ko-KR"/>
        </w:rPr>
        <w:t>(Hi-Cardi)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머신러닝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활용하여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피험자가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>(Label 0)</w:t>
      </w:r>
      <w:r>
        <w:rPr>
          <w:sz w:val="20"/>
          <w:lang w:eastAsia="ko-KR"/>
        </w:rPr>
        <w:t>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템포의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>(Label 1)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시스템을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</w:t>
      </w:r>
      <w:r>
        <w:rPr>
          <w:sz w:val="20"/>
          <w:lang w:eastAsia="ko-KR"/>
        </w:rPr>
        <w:t>.</w:t>
      </w:r>
    </w:p>
    <w:p w14:paraId="7C97CEFF" w14:textId="77777777" w:rsidR="00315EAC" w:rsidRDefault="00000000">
      <w:pPr>
        <w:keepNext/>
        <w:spacing w:before="400" w:after="160"/>
        <w:rPr>
          <w:lang w:eastAsia="ko-KR"/>
        </w:rPr>
      </w:pPr>
      <w:r>
        <w:rPr>
          <w:b/>
          <w:color w:val="000000"/>
          <w:sz w:val="26"/>
          <w:lang w:eastAsia="ko-KR"/>
        </w:rPr>
        <w:t>1. Introduction</w:t>
      </w:r>
    </w:p>
    <w:p w14:paraId="66ED09FD" w14:textId="0AB2A372" w:rsidR="00315EAC" w:rsidRDefault="00000000" w:rsidP="0092111F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유튜브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쇼츠나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인스타그램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릴스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자극적이고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영상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콘텐츠를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뇌에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쌓이고</w:t>
      </w:r>
      <w:r w:rsidR="0092111F"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심장이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빨리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뛰는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쉽다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이렇게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흥분된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백색소음이나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주면</w:t>
      </w:r>
      <w:r>
        <w:rPr>
          <w:sz w:val="20"/>
          <w:lang w:eastAsia="ko-KR"/>
        </w:rPr>
        <w:t xml:space="preserve"> </w:t>
      </w:r>
      <w:r w:rsidR="0092111F">
        <w:rPr>
          <w:rFonts w:eastAsia="맑은 고딕" w:cs="맑은 고딕" w:hint="eastAsia"/>
          <w:sz w:val="20"/>
          <w:lang w:eastAsia="ko-KR"/>
        </w:rPr>
        <w:t>공부 등 집중도</w:t>
      </w:r>
      <w:r w:rsidR="00B77B0E">
        <w:rPr>
          <w:rFonts w:eastAsia="맑은 고딕" w:cs="맑은 고딕" w:hint="eastAsia"/>
          <w:sz w:val="20"/>
          <w:lang w:eastAsia="ko-KR"/>
        </w:rPr>
        <w:t>와 안정</w:t>
      </w:r>
      <w:r w:rsidR="0092111F">
        <w:rPr>
          <w:rFonts w:eastAsia="맑은 고딕" w:cs="맑은 고딕" w:hint="eastAsia"/>
          <w:sz w:val="20"/>
          <w:lang w:eastAsia="ko-KR"/>
        </w:rPr>
        <w:t>에 얼마나 도움이 되는지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그리고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차이를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머신러닝으로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구별할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있을지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확인해보고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싶었다</w:t>
      </w:r>
      <w:r>
        <w:rPr>
          <w:sz w:val="20"/>
          <w:lang w:eastAsia="ko-KR"/>
        </w:rPr>
        <w:t>.</w:t>
      </w:r>
    </w:p>
    <w:p w14:paraId="2EA52AC5" w14:textId="77777777" w:rsidR="00315EAC" w:rsidRDefault="00000000" w:rsidP="00B77B0E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일반적으로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주파수를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갖는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</w:t>
      </w:r>
      <w:r>
        <w:rPr>
          <w:sz w:val="20"/>
          <w:lang w:eastAsia="ko-KR"/>
        </w:rPr>
        <w:t>(White Noise)</w:t>
      </w:r>
      <w:r>
        <w:rPr>
          <w:sz w:val="20"/>
          <w:lang w:eastAsia="ko-KR"/>
        </w:rPr>
        <w:t>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잡음을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차단하고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부교감신경을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심리적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집중을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유도하는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효과가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템포가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</w:t>
      </w:r>
      <w:r>
        <w:rPr>
          <w:sz w:val="20"/>
          <w:lang w:eastAsia="ko-KR"/>
        </w:rPr>
        <w:t>(BPM 120~150)</w:t>
      </w:r>
      <w:r>
        <w:rPr>
          <w:sz w:val="20"/>
          <w:lang w:eastAsia="ko-KR"/>
        </w:rPr>
        <w:t>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뛰게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만들고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자율신경계를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각성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눈으로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단일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피험자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본인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가슴에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패치형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심전도</w:t>
      </w:r>
      <w:r>
        <w:rPr>
          <w:sz w:val="20"/>
          <w:lang w:eastAsia="ko-KR"/>
        </w:rPr>
        <w:t xml:space="preserve">(ECG) </w:t>
      </w:r>
      <w:r>
        <w:rPr>
          <w:sz w:val="20"/>
          <w:lang w:eastAsia="ko-KR"/>
        </w:rPr>
        <w:t>센서를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붙이고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실험을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진행하여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직접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획득했다</w:t>
      </w:r>
      <w:r>
        <w:rPr>
          <w:sz w:val="20"/>
          <w:lang w:eastAsia="ko-KR"/>
        </w:rPr>
        <w:t>.</w:t>
      </w:r>
    </w:p>
    <w:p w14:paraId="116684B6" w14:textId="77777777" w:rsidR="00315EAC" w:rsidRDefault="00000000" w:rsidP="007F3A01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실험은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컨디션이나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온도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외부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요인에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의해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심박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오차가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생기는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막기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자극을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받기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 xml:space="preserve">(Base, </w:t>
      </w:r>
      <w:r>
        <w:rPr>
          <w:sz w:val="20"/>
          <w:lang w:eastAsia="ko-KR"/>
        </w:rPr>
        <w:t>공연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파일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특징값을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빼서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보정해주는</w:t>
      </w:r>
      <w:r>
        <w:rPr>
          <w:sz w:val="20"/>
          <w:lang w:eastAsia="ko-KR"/>
        </w:rPr>
        <w:t xml:space="preserve"> '1:1 Delta </w:t>
      </w:r>
      <w:r>
        <w:rPr>
          <w:sz w:val="20"/>
          <w:lang w:eastAsia="ko-KR"/>
        </w:rPr>
        <w:t>정규화</w:t>
      </w:r>
      <w:r>
        <w:rPr>
          <w:sz w:val="20"/>
          <w:lang w:eastAsia="ko-KR"/>
        </w:rPr>
        <w:t xml:space="preserve">' </w:t>
      </w:r>
      <w:r>
        <w:rPr>
          <w:sz w:val="20"/>
          <w:lang w:eastAsia="ko-KR"/>
        </w:rPr>
        <w:t>기법을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lastRenderedPageBreak/>
        <w:t>적용했다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전처리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파이프라인을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바탕으로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>(Label 0)</w:t>
      </w:r>
      <w:r>
        <w:rPr>
          <w:sz w:val="20"/>
          <w:lang w:eastAsia="ko-KR"/>
        </w:rPr>
        <w:t>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>(Label 1)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효과적으로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판별하는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기계학습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학습시켰다</w:t>
      </w:r>
      <w:r>
        <w:rPr>
          <w:sz w:val="20"/>
          <w:lang w:eastAsia="ko-KR"/>
        </w:rPr>
        <w:t>.</w:t>
      </w:r>
    </w:p>
    <w:p w14:paraId="24FDF5FD" w14:textId="77777777" w:rsidR="00315EAC" w:rsidRDefault="00000000">
      <w:pPr>
        <w:keepNext/>
        <w:spacing w:before="400" w:after="160"/>
        <w:rPr>
          <w:lang w:eastAsia="ko-KR"/>
        </w:rPr>
      </w:pPr>
      <w:r>
        <w:rPr>
          <w:b/>
          <w:color w:val="000000"/>
          <w:sz w:val="26"/>
          <w:lang w:eastAsia="ko-KR"/>
        </w:rPr>
        <w:t>2. Method</w:t>
      </w:r>
    </w:p>
    <w:p w14:paraId="3DD2A368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>2-1. Data acquisition</w:t>
      </w:r>
    </w:p>
    <w:p w14:paraId="27ED473F" w14:textId="04851C9F" w:rsidR="00D24085" w:rsidRDefault="00D24085" w:rsidP="007F3A01">
      <w:pPr>
        <w:ind w:firstLineChars="100" w:firstLine="200"/>
        <w:rPr>
          <w:rFonts w:eastAsia="맑은 고딕"/>
          <w:sz w:val="20"/>
          <w:lang w:eastAsia="ko-KR"/>
        </w:rPr>
      </w:pPr>
      <w:r>
        <w:rPr>
          <w:sz w:val="20"/>
          <w:lang w:eastAsia="ko-KR"/>
        </w:rPr>
        <w:t>피험자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본인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최우진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전극을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밀착하여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붙인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뒤</w:t>
      </w:r>
      <w:r>
        <w:rPr>
          <w:sz w:val="20"/>
          <w:lang w:eastAsia="ko-KR"/>
        </w:rPr>
        <w:t xml:space="preserve">, 250Hz </w:t>
      </w:r>
      <w:r>
        <w:rPr>
          <w:sz w:val="20"/>
          <w:lang w:eastAsia="ko-KR"/>
        </w:rPr>
        <w:t>속도로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수집되는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디바이스에서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산출한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수치들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 xml:space="preserve">, RR </w:t>
      </w:r>
      <w:r>
        <w:rPr>
          <w:sz w:val="20"/>
          <w:lang w:eastAsia="ko-KR"/>
        </w:rPr>
        <w:t>간격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호흡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실시간으로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텍스트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파일</w:t>
      </w:r>
      <w:r>
        <w:rPr>
          <w:sz w:val="20"/>
          <w:lang w:eastAsia="ko-KR"/>
        </w:rPr>
        <w:t xml:space="preserve">(CSV) </w:t>
      </w:r>
      <w:r>
        <w:rPr>
          <w:sz w:val="20"/>
          <w:lang w:eastAsia="ko-KR"/>
        </w:rPr>
        <w:t>형태로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획득하여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얻을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움직이면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노이즈가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생기므로</w:t>
      </w:r>
      <w:r>
        <w:rPr>
          <w:sz w:val="20"/>
          <w:lang w:eastAsia="ko-KR"/>
        </w:rPr>
        <w:t xml:space="preserve">, </w:t>
      </w:r>
      <w:r>
        <w:rPr>
          <w:rFonts w:eastAsia="맑은 고딕" w:cs="맑은 고딕" w:hint="eastAsia"/>
          <w:sz w:val="20"/>
          <w:lang w:eastAsia="ko-KR"/>
        </w:rPr>
        <w:t>의자</w:t>
      </w:r>
      <w:r>
        <w:rPr>
          <w:sz w:val="20"/>
          <w:lang w:eastAsia="ko-KR"/>
        </w:rPr>
        <w:t>에</w:t>
      </w:r>
      <w:r>
        <w:rPr>
          <w:sz w:val="20"/>
          <w:lang w:eastAsia="ko-KR"/>
        </w:rPr>
        <w:t xml:space="preserve"> </w:t>
      </w:r>
      <w:r>
        <w:rPr>
          <w:rFonts w:eastAsia="맑은 고딕" w:cs="맑은 고딕" w:hint="eastAsia"/>
          <w:sz w:val="20"/>
          <w:lang w:eastAsia="ko-KR"/>
        </w:rPr>
        <w:t>편한 자세로 앉은 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움직임을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최소화했다</w:t>
      </w:r>
      <w:r>
        <w:rPr>
          <w:sz w:val="20"/>
          <w:lang w:eastAsia="ko-KR"/>
        </w:rPr>
        <w:t>.</w:t>
      </w:r>
      <w:r w:rsidRPr="00D24085"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시간이나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일상생활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쌓인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피로도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리듬의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영향을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통제하기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실험은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밤</w:t>
      </w:r>
      <w:r>
        <w:rPr>
          <w:sz w:val="20"/>
          <w:lang w:eastAsia="ko-KR"/>
        </w:rPr>
        <w:t xml:space="preserve"> </w:t>
      </w:r>
      <w:r>
        <w:rPr>
          <w:rFonts w:eastAsia="맑은 고딕" w:hint="eastAsia"/>
          <w:sz w:val="20"/>
          <w:lang w:eastAsia="ko-KR"/>
        </w:rPr>
        <w:t>10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기숙사</w:t>
      </w:r>
      <w:r w:rsidR="007F3A01"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방</w:t>
      </w:r>
      <w:r>
        <w:rPr>
          <w:rFonts w:eastAsia="맑은 고딕" w:cs="맑은 고딕" w:hint="eastAsia"/>
          <w:sz w:val="20"/>
          <w:lang w:eastAsia="ko-KR"/>
        </w:rPr>
        <w:t>이</w:t>
      </w:r>
      <w:r>
        <w:rPr>
          <w:sz w:val="20"/>
          <w:lang w:eastAsia="ko-KR"/>
        </w:rPr>
        <w:t>라는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동일한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장소에서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진행했다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또한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하루에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여러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연속으로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실험하면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효과가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실험에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남아있을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있어서</w:t>
      </w:r>
      <w:r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실험은</w:t>
      </w:r>
      <w:r>
        <w:rPr>
          <w:sz w:val="20"/>
          <w:lang w:eastAsia="ko-KR"/>
        </w:rPr>
        <w:t xml:space="preserve"> </w:t>
      </w:r>
      <w:r w:rsidR="007F3A01">
        <w:rPr>
          <w:rFonts w:eastAsia="맑은 고딕"/>
          <w:sz w:val="20"/>
          <w:lang w:eastAsia="ko-KR"/>
        </w:rPr>
        <w:t>“</w:t>
      </w:r>
      <w:r>
        <w:rPr>
          <w:sz w:val="20"/>
          <w:lang w:eastAsia="ko-KR"/>
        </w:rPr>
        <w:t>공연</w:t>
      </w:r>
      <w:r>
        <w:rPr>
          <w:sz w:val="20"/>
          <w:lang w:eastAsia="ko-KR"/>
        </w:rPr>
        <w:t xml:space="preserve"> 1-1, </w:t>
      </w:r>
      <w:r>
        <w:rPr>
          <w:sz w:val="20"/>
          <w:lang w:eastAsia="ko-KR"/>
        </w:rPr>
        <w:t>공연</w:t>
      </w:r>
      <w:r>
        <w:rPr>
          <w:sz w:val="20"/>
          <w:lang w:eastAsia="ko-KR"/>
        </w:rPr>
        <w:t xml:space="preserve"> 1-2, </w:t>
      </w:r>
      <w:r>
        <w:rPr>
          <w:sz w:val="20"/>
          <w:lang w:eastAsia="ko-KR"/>
        </w:rPr>
        <w:t>백색소음</w:t>
      </w:r>
      <w:r>
        <w:rPr>
          <w:sz w:val="20"/>
          <w:lang w:eastAsia="ko-KR"/>
        </w:rPr>
        <w:t xml:space="preserve"> 1, </w:t>
      </w:r>
      <w:r>
        <w:rPr>
          <w:sz w:val="20"/>
          <w:lang w:eastAsia="ko-KR"/>
        </w:rPr>
        <w:t>빠른</w:t>
      </w:r>
      <w:r w:rsidR="007F3A01"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음악</w:t>
      </w:r>
      <w:r>
        <w:rPr>
          <w:sz w:val="20"/>
          <w:lang w:eastAsia="ko-KR"/>
        </w:rPr>
        <w:t xml:space="preserve"> 1</w:t>
      </w:r>
      <w:r w:rsidR="007F3A01">
        <w:rPr>
          <w:rFonts w:eastAsia="맑은 고딕"/>
          <w:sz w:val="20"/>
          <w:lang w:eastAsia="ko-KR"/>
        </w:rPr>
        <w:t>”</w:t>
      </w:r>
      <w:r>
        <w:rPr>
          <w:sz w:val="20"/>
          <w:lang w:eastAsia="ko-KR"/>
        </w:rPr>
        <w:t xml:space="preserve"> (</w:t>
      </w:r>
      <w:r>
        <w:rPr>
          <w:sz w:val="20"/>
          <w:lang w:eastAsia="ko-KR"/>
        </w:rPr>
        <w:t>총</w:t>
      </w:r>
      <w:r>
        <w:rPr>
          <w:sz w:val="20"/>
          <w:lang w:eastAsia="ko-KR"/>
        </w:rPr>
        <w:t xml:space="preserve"> 4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파일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단위를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하나의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회차</w:t>
      </w:r>
      <w:proofErr w:type="spellEnd"/>
      <w:r>
        <w:rPr>
          <w:sz w:val="20"/>
          <w:lang w:eastAsia="ko-KR"/>
        </w:rPr>
        <w:t>(1</w:t>
      </w:r>
      <w:r>
        <w:rPr>
          <w:sz w:val="20"/>
          <w:lang w:eastAsia="ko-KR"/>
        </w:rPr>
        <w:t>세션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묶어</w:t>
      </w:r>
      <w:r>
        <w:rPr>
          <w:sz w:val="20"/>
          <w:lang w:eastAsia="ko-KR"/>
        </w:rPr>
        <w:t>, S1</w:t>
      </w:r>
      <w:r>
        <w:rPr>
          <w:sz w:val="20"/>
          <w:lang w:eastAsia="ko-KR"/>
        </w:rPr>
        <w:t>부터</w:t>
      </w:r>
      <w:r>
        <w:rPr>
          <w:sz w:val="20"/>
          <w:lang w:eastAsia="ko-KR"/>
        </w:rPr>
        <w:t xml:space="preserve"> S7</w:t>
      </w:r>
      <w:r>
        <w:rPr>
          <w:sz w:val="20"/>
          <w:lang w:eastAsia="ko-KR"/>
        </w:rPr>
        <w:t>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7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>(7</w:t>
      </w:r>
      <w:r>
        <w:rPr>
          <w:sz w:val="20"/>
          <w:lang w:eastAsia="ko-KR"/>
        </w:rPr>
        <w:t>세션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측정을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진행했다</w:t>
      </w:r>
      <w:r>
        <w:rPr>
          <w:sz w:val="20"/>
          <w:lang w:eastAsia="ko-KR"/>
        </w:rPr>
        <w:t>.</w:t>
      </w:r>
    </w:p>
    <w:p w14:paraId="566CB647" w14:textId="26898E3C" w:rsidR="00315EAC" w:rsidRDefault="00000000" w:rsidP="00D24085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도중</w:t>
      </w:r>
      <w:r>
        <w:rPr>
          <w:sz w:val="20"/>
          <w:lang w:eastAsia="ko-KR"/>
        </w:rPr>
        <w:t xml:space="preserve"> </w:t>
      </w:r>
      <w:r w:rsidR="00D24085">
        <w:rPr>
          <w:rFonts w:eastAsia="맑은 고딕" w:cs="맑은 고딕" w:hint="eastAsia"/>
          <w:sz w:val="20"/>
          <w:lang w:eastAsia="ko-KR"/>
        </w:rPr>
        <w:t>컨디션 난조로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훼손된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이상치</w:t>
      </w:r>
      <w:r>
        <w:rPr>
          <w:sz w:val="20"/>
          <w:lang w:eastAsia="ko-KR"/>
        </w:rPr>
        <w:t>(Outlier)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판단하여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완전히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제외했다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데이터는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회차를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제외한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총</w:t>
      </w:r>
      <w:r>
        <w:rPr>
          <w:sz w:val="20"/>
          <w:lang w:eastAsia="ko-KR"/>
        </w:rPr>
        <w:t xml:space="preserve"> 6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>(S1, S2, S3, S4, S6, S7)</w:t>
      </w:r>
      <w:r>
        <w:rPr>
          <w:sz w:val="20"/>
          <w:lang w:eastAsia="ko-KR"/>
        </w:rPr>
        <w:t>이다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기저</w:t>
      </w:r>
      <w:r>
        <w:rPr>
          <w:sz w:val="20"/>
          <w:lang w:eastAsia="ko-KR"/>
        </w:rPr>
        <w:t>(Base)</w:t>
      </w:r>
      <w:r>
        <w:rPr>
          <w:sz w:val="20"/>
          <w:lang w:eastAsia="ko-KR"/>
        </w:rPr>
        <w:t>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 xml:space="preserve">(Task)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쌍의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횟수로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환산하면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학습용</w:t>
      </w:r>
      <w:r>
        <w:rPr>
          <w:sz w:val="20"/>
          <w:lang w:eastAsia="ko-KR"/>
        </w:rPr>
        <w:t xml:space="preserve">(Train Set) </w:t>
      </w:r>
      <w:r>
        <w:rPr>
          <w:sz w:val="20"/>
          <w:lang w:eastAsia="ko-KR"/>
        </w:rPr>
        <w:t>데이터는</w:t>
      </w:r>
      <w:r>
        <w:rPr>
          <w:sz w:val="20"/>
          <w:lang w:eastAsia="ko-KR"/>
        </w:rPr>
        <w:t xml:space="preserve"> S1~S4 </w:t>
      </w:r>
      <w:r>
        <w:rPr>
          <w:sz w:val="20"/>
          <w:lang w:eastAsia="ko-KR"/>
        </w:rPr>
        <w:t>세션의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총</w:t>
      </w:r>
      <w:r>
        <w:rPr>
          <w:sz w:val="20"/>
          <w:lang w:eastAsia="ko-KR"/>
        </w:rPr>
        <w:t xml:space="preserve"> 8</w:t>
      </w:r>
      <w:r>
        <w:rPr>
          <w:sz w:val="20"/>
          <w:lang w:eastAsia="ko-KR"/>
        </w:rPr>
        <w:t>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>(4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 xml:space="preserve"> * 2</w:t>
      </w:r>
      <w:r>
        <w:rPr>
          <w:sz w:val="20"/>
          <w:lang w:eastAsia="ko-KR"/>
        </w:rPr>
        <w:t>가지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조건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이며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평가용</w:t>
      </w:r>
      <w:r>
        <w:rPr>
          <w:sz w:val="20"/>
          <w:lang w:eastAsia="ko-KR"/>
        </w:rPr>
        <w:t xml:space="preserve">(Test Set) </w:t>
      </w:r>
      <w:r>
        <w:rPr>
          <w:sz w:val="20"/>
          <w:lang w:eastAsia="ko-KR"/>
        </w:rPr>
        <w:t>데이터는</w:t>
      </w:r>
      <w:r>
        <w:rPr>
          <w:sz w:val="20"/>
          <w:lang w:eastAsia="ko-KR"/>
        </w:rPr>
        <w:t xml:space="preserve"> S6~S7 </w:t>
      </w:r>
      <w:r>
        <w:rPr>
          <w:sz w:val="20"/>
          <w:lang w:eastAsia="ko-KR"/>
        </w:rPr>
        <w:t>세션의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총</w:t>
      </w:r>
      <w:r>
        <w:rPr>
          <w:sz w:val="20"/>
          <w:lang w:eastAsia="ko-KR"/>
        </w:rPr>
        <w:t xml:space="preserve"> 4</w:t>
      </w:r>
      <w:r>
        <w:rPr>
          <w:sz w:val="20"/>
          <w:lang w:eastAsia="ko-KR"/>
        </w:rPr>
        <w:t>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>(2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 xml:space="preserve"> * 2</w:t>
      </w:r>
      <w:r>
        <w:rPr>
          <w:sz w:val="20"/>
          <w:lang w:eastAsia="ko-KR"/>
        </w:rPr>
        <w:t>가지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조건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총</w:t>
      </w:r>
      <w:r>
        <w:rPr>
          <w:sz w:val="20"/>
          <w:lang w:eastAsia="ko-KR"/>
        </w:rPr>
        <w:t xml:space="preserve"> 12</w:t>
      </w:r>
      <w:r>
        <w:rPr>
          <w:sz w:val="20"/>
          <w:lang w:eastAsia="ko-KR"/>
        </w:rPr>
        <w:t>번의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활용했다</w:t>
      </w:r>
      <w:r>
        <w:rPr>
          <w:sz w:val="20"/>
          <w:lang w:eastAsia="ko-KR"/>
        </w:rPr>
        <w:t>.</w:t>
      </w:r>
    </w:p>
    <w:p w14:paraId="2399A91F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>2-2. Preprocessing</w:t>
      </w:r>
    </w:p>
    <w:p w14:paraId="58F9D03E" w14:textId="25D63F18" w:rsidR="00315EAC" w:rsidRDefault="00000000" w:rsidP="00763448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사용된</w:t>
      </w:r>
      <w:r>
        <w:rPr>
          <w:sz w:val="20"/>
          <w:lang w:eastAsia="ko-KR"/>
        </w:rPr>
        <w:t xml:space="preserve"> </w:t>
      </w:r>
      <w:proofErr w:type="spellStart"/>
      <w:r w:rsidR="00763448">
        <w:rPr>
          <w:rFonts w:eastAsia="맑은 고딕" w:cs="맑은 고딕" w:hint="eastAsia"/>
          <w:sz w:val="20"/>
          <w:lang w:eastAsia="ko-KR"/>
        </w:rPr>
        <w:t>하이카디</w:t>
      </w:r>
      <w:proofErr w:type="spellEnd"/>
      <w:r w:rsidR="00763448">
        <w:rPr>
          <w:rFonts w:eastAsia="맑은 고딕" w:cs="맑은 고딕" w:hint="eastAsia"/>
          <w:sz w:val="20"/>
          <w:lang w:eastAsia="ko-KR"/>
        </w:rPr>
        <w:t>(</w:t>
      </w:r>
      <w:r>
        <w:rPr>
          <w:sz w:val="20"/>
          <w:lang w:eastAsia="ko-KR"/>
        </w:rPr>
        <w:t>Hi-Cardi)</w:t>
      </w:r>
      <w:r>
        <w:rPr>
          <w:sz w:val="20"/>
          <w:lang w:eastAsia="ko-KR"/>
        </w:rPr>
        <w:t>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내장된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하드웨어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소프트웨어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원시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파형을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전처리하고</w:t>
      </w:r>
      <w:r>
        <w:rPr>
          <w:sz w:val="20"/>
          <w:lang w:eastAsia="ko-KR"/>
        </w:rPr>
        <w:t xml:space="preserve"> R-peak </w:t>
      </w:r>
      <w:r>
        <w:rPr>
          <w:sz w:val="20"/>
          <w:lang w:eastAsia="ko-KR"/>
        </w:rPr>
        <w:t>검출을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실시간으로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수행하여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 xml:space="preserve">, RR </w:t>
      </w:r>
      <w:r>
        <w:rPr>
          <w:sz w:val="20"/>
          <w:lang w:eastAsia="ko-KR"/>
        </w:rPr>
        <w:t>간격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호흡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수치를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패킷으로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전송해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준다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따라서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파이썬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코드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상에서는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주파수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필터링</w:t>
      </w:r>
      <w:r>
        <w:rPr>
          <w:sz w:val="20"/>
          <w:lang w:eastAsia="ko-KR"/>
        </w:rPr>
        <w:t xml:space="preserve">(High-pass, Notch </w:t>
      </w:r>
      <w:r>
        <w:rPr>
          <w:sz w:val="20"/>
          <w:lang w:eastAsia="ko-KR"/>
        </w:rPr>
        <w:t>필터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이나</w:t>
      </w:r>
      <w:r>
        <w:rPr>
          <w:sz w:val="20"/>
          <w:lang w:eastAsia="ko-KR"/>
        </w:rPr>
        <w:t xml:space="preserve"> R-peak </w:t>
      </w:r>
      <w:r>
        <w:rPr>
          <w:sz w:val="20"/>
          <w:lang w:eastAsia="ko-KR"/>
        </w:rPr>
        <w:t>검출</w:t>
      </w:r>
      <w:r>
        <w:rPr>
          <w:sz w:val="20"/>
          <w:lang w:eastAsia="ko-KR"/>
        </w:rPr>
        <w:t xml:space="preserve">(Pan-Tompkins </w:t>
      </w:r>
      <w:r>
        <w:rPr>
          <w:sz w:val="20"/>
          <w:lang w:eastAsia="ko-KR"/>
        </w:rPr>
        <w:t>알고리즘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코드를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직접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돌리지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않고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수신된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바탕으로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다음과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기계학습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작업을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수행했다</w:t>
      </w:r>
      <w:r>
        <w:rPr>
          <w:sz w:val="20"/>
          <w:lang w:eastAsia="ko-KR"/>
        </w:rPr>
        <w:t>.</w:t>
      </w:r>
    </w:p>
    <w:p w14:paraId="02B6CD64" w14:textId="77777777" w:rsidR="00315EAC" w:rsidRDefault="00000000">
      <w:pPr>
        <w:pStyle w:val="a0"/>
        <w:spacing w:after="60" w:line="300" w:lineRule="auto"/>
        <w:rPr>
          <w:lang w:eastAsia="ko-KR"/>
        </w:rPr>
      </w:pPr>
      <w:r>
        <w:rPr>
          <w:sz w:val="20"/>
          <w:lang w:eastAsia="ko-KR"/>
        </w:rPr>
        <w:lastRenderedPageBreak/>
        <w:t>패치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움직임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제거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패치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탈착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</w:t>
      </w:r>
      <w:r>
        <w:rPr>
          <w:sz w:val="20"/>
          <w:lang w:eastAsia="ko-KR"/>
        </w:rPr>
        <w:t xml:space="preserve">(Lead-off, </w:t>
      </w:r>
      <w:proofErr w:type="spellStart"/>
      <w:r>
        <w:rPr>
          <w:sz w:val="20"/>
          <w:lang w:eastAsia="ko-KR"/>
        </w:rPr>
        <w:t>df</w:t>
      </w:r>
      <w:proofErr w:type="spellEnd"/>
      <w:r>
        <w:rPr>
          <w:sz w:val="20"/>
          <w:lang w:eastAsia="ko-KR"/>
        </w:rPr>
        <w:t>[8] != 0)</w:t>
      </w:r>
      <w:r>
        <w:rPr>
          <w:sz w:val="20"/>
          <w:lang w:eastAsia="ko-KR"/>
        </w:rPr>
        <w:t>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감지된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구간과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피험자의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격한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움직임이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기록된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구간</w:t>
      </w:r>
      <w:r>
        <w:rPr>
          <w:sz w:val="20"/>
          <w:lang w:eastAsia="ko-KR"/>
        </w:rPr>
        <w:t xml:space="preserve">(Motion Status, </w:t>
      </w:r>
      <w:proofErr w:type="spellStart"/>
      <w:r>
        <w:rPr>
          <w:sz w:val="20"/>
          <w:lang w:eastAsia="ko-KR"/>
        </w:rPr>
        <w:t>df</w:t>
      </w:r>
      <w:proofErr w:type="spellEnd"/>
      <w:r>
        <w:rPr>
          <w:sz w:val="20"/>
          <w:lang w:eastAsia="ko-KR"/>
        </w:rPr>
        <w:t>[6] &gt;= 2)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코드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찾아내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제거함으로써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노이즈가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없는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구간만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추출했다</w:t>
      </w:r>
      <w:r>
        <w:rPr>
          <w:sz w:val="20"/>
          <w:lang w:eastAsia="ko-KR"/>
        </w:rPr>
        <w:t>.</w:t>
      </w:r>
    </w:p>
    <w:p w14:paraId="39F23A43" w14:textId="77777777" w:rsidR="00315EAC" w:rsidRDefault="00000000">
      <w:pPr>
        <w:pStyle w:val="a0"/>
        <w:spacing w:after="60" w:line="300" w:lineRule="auto"/>
        <w:rPr>
          <w:lang w:eastAsia="ko-KR"/>
        </w:rPr>
      </w:pPr>
      <w:r>
        <w:rPr>
          <w:sz w:val="20"/>
          <w:lang w:eastAsia="ko-KR"/>
        </w:rPr>
        <w:t>중앙값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필터링</w:t>
      </w:r>
      <w:r>
        <w:rPr>
          <w:sz w:val="20"/>
          <w:lang w:eastAsia="ko-KR"/>
        </w:rPr>
        <w:t xml:space="preserve">(Rolling Median): </w:t>
      </w:r>
      <w:r>
        <w:rPr>
          <w:sz w:val="20"/>
          <w:lang w:eastAsia="ko-KR"/>
        </w:rPr>
        <w:t>디바이스에서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넘어온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 xml:space="preserve">, RR </w:t>
      </w:r>
      <w:r>
        <w:rPr>
          <w:sz w:val="20"/>
          <w:lang w:eastAsia="ko-KR"/>
        </w:rPr>
        <w:t>간격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호흡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미세한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노이즈를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없애기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약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초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크기의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중앙값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필터</w:t>
      </w:r>
      <w:r>
        <w:rPr>
          <w:sz w:val="20"/>
          <w:lang w:eastAsia="ko-KR"/>
        </w:rPr>
        <w:t>(Rolling Median)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적용해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부드럽게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보정했다</w:t>
      </w:r>
      <w:r>
        <w:rPr>
          <w:sz w:val="20"/>
          <w:lang w:eastAsia="ko-KR"/>
        </w:rPr>
        <w:t>.</w:t>
      </w:r>
    </w:p>
    <w:p w14:paraId="1CB1FA61" w14:textId="77777777" w:rsidR="00315EAC" w:rsidRDefault="00000000">
      <w:pPr>
        <w:pStyle w:val="a0"/>
        <w:spacing w:after="60" w:line="300" w:lineRule="auto"/>
        <w:rPr>
          <w:lang w:eastAsia="ko-KR"/>
        </w:rPr>
      </w:pPr>
      <w:r>
        <w:rPr>
          <w:sz w:val="20"/>
          <w:lang w:eastAsia="ko-KR"/>
        </w:rPr>
        <w:t>중복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패킷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RR </w:t>
      </w:r>
      <w:r>
        <w:rPr>
          <w:sz w:val="20"/>
          <w:lang w:eastAsia="ko-KR"/>
        </w:rPr>
        <w:t>간격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추출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통신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패킷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특성상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중복으로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수신되는</w:t>
      </w:r>
      <w:r>
        <w:rPr>
          <w:sz w:val="20"/>
          <w:lang w:eastAsia="ko-KR"/>
        </w:rPr>
        <w:t xml:space="preserve"> RR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필터링하고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rr</w:t>
      </w:r>
      <w:proofErr w:type="spellEnd"/>
      <w:r>
        <w:rPr>
          <w:sz w:val="20"/>
          <w:lang w:eastAsia="ko-KR"/>
        </w:rPr>
        <w:t xml:space="preserve">[j] != </w:t>
      </w:r>
      <w:proofErr w:type="spellStart"/>
      <w:r>
        <w:rPr>
          <w:sz w:val="20"/>
          <w:lang w:eastAsia="ko-KR"/>
        </w:rPr>
        <w:t>rr</w:t>
      </w:r>
      <w:proofErr w:type="spellEnd"/>
      <w:r>
        <w:rPr>
          <w:sz w:val="20"/>
          <w:lang w:eastAsia="ko-KR"/>
        </w:rPr>
        <w:t xml:space="preserve">[j-1]), </w:t>
      </w:r>
      <w:proofErr w:type="spellStart"/>
      <w:r>
        <w:rPr>
          <w:sz w:val="20"/>
          <w:lang w:eastAsia="ko-KR"/>
        </w:rPr>
        <w:t>심박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간격의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기록된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값들만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순수한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심박</w:t>
      </w:r>
      <w:proofErr w:type="spellEnd"/>
      <w:r>
        <w:rPr>
          <w:sz w:val="20"/>
          <w:lang w:eastAsia="ko-KR"/>
        </w:rPr>
        <w:t xml:space="preserve"> RR </w:t>
      </w:r>
      <w:r>
        <w:rPr>
          <w:sz w:val="20"/>
          <w:lang w:eastAsia="ko-KR"/>
        </w:rPr>
        <w:t>간격</w:t>
      </w:r>
      <w:r>
        <w:rPr>
          <w:sz w:val="20"/>
          <w:lang w:eastAsia="ko-KR"/>
        </w:rPr>
        <w:t xml:space="preserve">(True Beats) </w:t>
      </w:r>
      <w:r>
        <w:rPr>
          <w:sz w:val="20"/>
          <w:lang w:eastAsia="ko-KR"/>
        </w:rPr>
        <w:t>리스트를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완성했다</w:t>
      </w:r>
      <w:r>
        <w:rPr>
          <w:sz w:val="20"/>
          <w:lang w:eastAsia="ko-KR"/>
        </w:rPr>
        <w:t>.</w:t>
      </w:r>
    </w:p>
    <w:p w14:paraId="72DF2424" w14:textId="77777777" w:rsidR="00315EAC" w:rsidRDefault="00000000" w:rsidP="00763448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정제된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데이터에서</w:t>
      </w:r>
      <w:r>
        <w:rPr>
          <w:sz w:val="20"/>
          <w:lang w:eastAsia="ko-KR"/>
        </w:rPr>
        <w:t xml:space="preserve"> 30</w:t>
      </w:r>
      <w:r>
        <w:rPr>
          <w:sz w:val="20"/>
          <w:lang w:eastAsia="ko-KR"/>
        </w:rPr>
        <w:t>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크기의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윈도우를</w:t>
      </w:r>
      <w:r>
        <w:rPr>
          <w:sz w:val="20"/>
          <w:lang w:eastAsia="ko-KR"/>
        </w:rPr>
        <w:t xml:space="preserve"> 20</w:t>
      </w:r>
      <w:r>
        <w:rPr>
          <w:sz w:val="20"/>
          <w:lang w:eastAsia="ko-KR"/>
        </w:rPr>
        <w:t>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간격으로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밀어가며</w:t>
      </w:r>
      <w:r>
        <w:rPr>
          <w:sz w:val="20"/>
          <w:lang w:eastAsia="ko-KR"/>
        </w:rPr>
        <w:t>(10</w:t>
      </w:r>
      <w:r>
        <w:rPr>
          <w:sz w:val="20"/>
          <w:lang w:eastAsia="ko-KR"/>
        </w:rPr>
        <w:t>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중첩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오버랩</w:t>
      </w:r>
      <w:r>
        <w:rPr>
          <w:sz w:val="20"/>
          <w:lang w:eastAsia="ko-KR"/>
        </w:rPr>
        <w:t xml:space="preserve">) </w:t>
      </w:r>
      <w:proofErr w:type="spellStart"/>
      <w:r>
        <w:rPr>
          <w:sz w:val="20"/>
          <w:lang w:eastAsia="ko-KR"/>
        </w:rPr>
        <w:t>특징량</w:t>
      </w:r>
      <w:proofErr w:type="spellEnd"/>
      <w:r>
        <w:rPr>
          <w:sz w:val="20"/>
          <w:lang w:eastAsia="ko-KR"/>
        </w:rPr>
        <w:t>(Feature)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뽑아냈다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특징으로는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Mean_HR</w:t>
      </w:r>
      <w:proofErr w:type="spellEnd"/>
      <w:r>
        <w:rPr>
          <w:sz w:val="20"/>
          <w:lang w:eastAsia="ko-KR"/>
        </w:rPr>
        <w:t xml:space="preserve">),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RR</w:t>
      </w:r>
      <w:r>
        <w:rPr>
          <w:sz w:val="20"/>
          <w:lang w:eastAsia="ko-KR"/>
        </w:rPr>
        <w:t>간격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Mean_RR</w:t>
      </w:r>
      <w:proofErr w:type="spellEnd"/>
      <w:r>
        <w:rPr>
          <w:sz w:val="20"/>
          <w:lang w:eastAsia="ko-KR"/>
        </w:rPr>
        <w:t xml:space="preserve">), </w:t>
      </w:r>
      <w:r>
        <w:rPr>
          <w:sz w:val="20"/>
          <w:lang w:eastAsia="ko-KR"/>
        </w:rPr>
        <w:t>표준편차</w:t>
      </w:r>
      <w:r>
        <w:rPr>
          <w:sz w:val="20"/>
          <w:lang w:eastAsia="ko-KR"/>
        </w:rPr>
        <w:t xml:space="preserve">(SDNN), RMSSD, pNN50, RR </w:t>
      </w:r>
      <w:r>
        <w:rPr>
          <w:sz w:val="20"/>
          <w:lang w:eastAsia="ko-KR"/>
        </w:rPr>
        <w:t>범위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Range_RR</w:t>
      </w:r>
      <w:proofErr w:type="spellEnd"/>
      <w:r>
        <w:rPr>
          <w:sz w:val="20"/>
          <w:lang w:eastAsia="ko-KR"/>
        </w:rPr>
        <w:t xml:space="preserve">), </w:t>
      </w:r>
      <w:r>
        <w:rPr>
          <w:sz w:val="20"/>
          <w:lang w:eastAsia="ko-KR"/>
        </w:rPr>
        <w:t>변동계수</w:t>
      </w:r>
      <w:r>
        <w:rPr>
          <w:sz w:val="20"/>
          <w:lang w:eastAsia="ko-KR"/>
        </w:rPr>
        <w:t xml:space="preserve">(CV_RR), </w:t>
      </w:r>
      <w:r>
        <w:rPr>
          <w:sz w:val="20"/>
          <w:lang w:eastAsia="ko-KR"/>
        </w:rPr>
        <w:t>스트레스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지수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Stress_Index</w:t>
      </w:r>
      <w:proofErr w:type="spellEnd"/>
      <w:r>
        <w:rPr>
          <w:sz w:val="20"/>
          <w:lang w:eastAsia="ko-KR"/>
        </w:rPr>
        <w:t xml:space="preserve">), </w:t>
      </w:r>
      <w:r>
        <w:rPr>
          <w:sz w:val="20"/>
          <w:lang w:eastAsia="ko-KR"/>
        </w:rPr>
        <w:t>그리고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호흡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센서의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변동성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Mean_Resp</w:t>
      </w:r>
      <w:proofErr w:type="spellEnd"/>
      <w:r>
        <w:rPr>
          <w:sz w:val="20"/>
          <w:lang w:eastAsia="ko-KR"/>
        </w:rPr>
        <w:t xml:space="preserve">, </w:t>
      </w:r>
      <w:proofErr w:type="spellStart"/>
      <w:r>
        <w:rPr>
          <w:sz w:val="20"/>
          <w:lang w:eastAsia="ko-KR"/>
        </w:rPr>
        <w:t>Std_Resp</w:t>
      </w:r>
      <w:proofErr w:type="spellEnd"/>
      <w:r>
        <w:rPr>
          <w:sz w:val="20"/>
          <w:lang w:eastAsia="ko-KR"/>
        </w:rPr>
        <w:t xml:space="preserve">, </w:t>
      </w:r>
      <w:proofErr w:type="spellStart"/>
      <w:r>
        <w:rPr>
          <w:sz w:val="20"/>
          <w:lang w:eastAsia="ko-KR"/>
        </w:rPr>
        <w:t>Range_Resp</w:t>
      </w:r>
      <w:proofErr w:type="spellEnd"/>
      <w:r>
        <w:rPr>
          <w:sz w:val="20"/>
          <w:lang w:eastAsia="ko-KR"/>
        </w:rPr>
        <w:t xml:space="preserve">), </w:t>
      </w:r>
      <w:r>
        <w:rPr>
          <w:sz w:val="20"/>
          <w:lang w:eastAsia="ko-KR"/>
        </w:rPr>
        <w:t>원시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파형의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표준편차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Raw_Std</w:t>
      </w:r>
      <w:proofErr w:type="spellEnd"/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에너지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Raw_Energy</w:t>
      </w:r>
      <w:proofErr w:type="spellEnd"/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총</w:t>
      </w:r>
      <w:r>
        <w:rPr>
          <w:sz w:val="20"/>
          <w:lang w:eastAsia="ko-KR"/>
        </w:rPr>
        <w:t xml:space="preserve"> 13</w:t>
      </w:r>
      <w:r>
        <w:rPr>
          <w:sz w:val="20"/>
          <w:lang w:eastAsia="ko-KR"/>
        </w:rPr>
        <w:t>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여기에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당일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컨디션의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편차를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보정하기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>(Base)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평균값을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차감하여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정규화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매트릭스를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구축했다</w:t>
      </w:r>
      <w:r>
        <w:rPr>
          <w:sz w:val="20"/>
          <w:lang w:eastAsia="ko-KR"/>
        </w:rPr>
        <w:t>.</w:t>
      </w:r>
    </w:p>
    <w:p w14:paraId="757A6F2A" w14:textId="77777777" w:rsidR="00315EAC" w:rsidRDefault="00000000">
      <w:pPr>
        <w:keepNext/>
        <w:spacing w:before="280"/>
      </w:pPr>
      <w:r>
        <w:rPr>
          <w:b/>
          <w:color w:val="333333"/>
          <w:sz w:val="22"/>
        </w:rPr>
        <w:t>2-3. Model</w:t>
      </w:r>
    </w:p>
    <w:p w14:paraId="75078249" w14:textId="77777777" w:rsidR="00315EAC" w:rsidRDefault="00000000" w:rsidP="00763448">
      <w:pPr>
        <w:ind w:firstLineChars="100" w:firstLine="200"/>
      </w:pPr>
      <w:proofErr w:type="spellStart"/>
      <w:r>
        <w:rPr>
          <w:sz w:val="20"/>
        </w:rPr>
        <w:t>추출한</w:t>
      </w:r>
      <w:proofErr w:type="spellEnd"/>
      <w:r>
        <w:rPr>
          <w:sz w:val="20"/>
        </w:rPr>
        <w:t xml:space="preserve"> 13</w:t>
      </w:r>
      <w:r>
        <w:rPr>
          <w:sz w:val="20"/>
        </w:rPr>
        <w:t>개의</w:t>
      </w:r>
      <w:r>
        <w:rPr>
          <w:sz w:val="20"/>
        </w:rPr>
        <w:t xml:space="preserve"> </w:t>
      </w:r>
      <w:proofErr w:type="spellStart"/>
      <w:r>
        <w:rPr>
          <w:sz w:val="20"/>
        </w:rPr>
        <w:t>특징량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Mean_HR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Mean_RR</w:t>
      </w:r>
      <w:proofErr w:type="spellEnd"/>
      <w:r>
        <w:rPr>
          <w:sz w:val="20"/>
        </w:rPr>
        <w:t xml:space="preserve">, SDNN, RMSSD, pNN50, </w:t>
      </w:r>
      <w:proofErr w:type="spellStart"/>
      <w:r>
        <w:rPr>
          <w:sz w:val="20"/>
        </w:rPr>
        <w:t>Range_RR</w:t>
      </w:r>
      <w:proofErr w:type="spellEnd"/>
      <w:r>
        <w:rPr>
          <w:sz w:val="20"/>
        </w:rPr>
        <w:t xml:space="preserve">, CV_RR, </w:t>
      </w:r>
      <w:proofErr w:type="spellStart"/>
      <w:r>
        <w:rPr>
          <w:sz w:val="20"/>
        </w:rPr>
        <w:t>Stress_Index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Mean_Resp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Std_Resp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Range_Resp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Raw_Std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Raw_Energy</w:t>
      </w:r>
      <w:proofErr w:type="spellEnd"/>
      <w:r>
        <w:rPr>
          <w:sz w:val="20"/>
        </w:rPr>
        <w:t>)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각</w:t>
      </w:r>
      <w:r>
        <w:rPr>
          <w:sz w:val="20"/>
        </w:rPr>
        <w:t xml:space="preserve"> </w:t>
      </w:r>
      <w:proofErr w:type="spellStart"/>
      <w:r>
        <w:rPr>
          <w:sz w:val="20"/>
        </w:rPr>
        <w:t>모델의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특성에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맞게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피처로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설정하고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가공하여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학습을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진행했다</w:t>
      </w:r>
      <w:proofErr w:type="spellEnd"/>
      <w:r>
        <w:rPr>
          <w:sz w:val="20"/>
        </w:rPr>
        <w:t>.</w:t>
      </w:r>
    </w:p>
    <w:p w14:paraId="3C1E173E" w14:textId="77777777" w:rsidR="00315EAC" w:rsidRDefault="00000000">
      <w:pPr>
        <w:pStyle w:val="a0"/>
        <w:spacing w:after="60" w:line="300" w:lineRule="auto"/>
        <w:rPr>
          <w:lang w:eastAsia="ko-KR"/>
        </w:rPr>
      </w:pPr>
      <w:r>
        <w:rPr>
          <w:sz w:val="20"/>
          <w:lang w:eastAsia="ko-KR"/>
        </w:rPr>
        <w:t xml:space="preserve">SVM (Support Vector Machine)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Logistic Regression: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특성상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간의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직접적인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영향을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때문에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추출된</w:t>
      </w:r>
      <w:r>
        <w:rPr>
          <w:sz w:val="20"/>
          <w:lang w:eastAsia="ko-KR"/>
        </w:rPr>
        <w:t xml:space="preserve"> 13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특징량에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대해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StandardScaler</w:t>
      </w:r>
      <w:proofErr w:type="spellEnd"/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적용하여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0, </w:t>
      </w:r>
      <w:r>
        <w:rPr>
          <w:sz w:val="20"/>
          <w:lang w:eastAsia="ko-KR"/>
        </w:rPr>
        <w:t>표준편차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갖는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정규화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피처로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입력값을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설정했다</w:t>
      </w:r>
      <w:r>
        <w:rPr>
          <w:sz w:val="20"/>
          <w:lang w:eastAsia="ko-KR"/>
        </w:rPr>
        <w:t>.</w:t>
      </w:r>
    </w:p>
    <w:p w14:paraId="696E6E94" w14:textId="77777777" w:rsidR="00315EAC" w:rsidRDefault="00000000">
      <w:pPr>
        <w:pStyle w:val="a0"/>
        <w:spacing w:after="60" w:line="300" w:lineRule="auto"/>
        <w:rPr>
          <w:lang w:eastAsia="ko-KR"/>
        </w:rPr>
      </w:pPr>
      <w:r>
        <w:rPr>
          <w:sz w:val="20"/>
          <w:lang w:eastAsia="ko-KR"/>
        </w:rPr>
        <w:t xml:space="preserve">Random Forest: </w:t>
      </w:r>
      <w:r>
        <w:rPr>
          <w:sz w:val="20"/>
          <w:lang w:eastAsia="ko-KR"/>
        </w:rPr>
        <w:t>의사결정나무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스케일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크기에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영향을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받지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않으므로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별도의</w:t>
      </w:r>
      <w:r>
        <w:rPr>
          <w:sz w:val="20"/>
          <w:lang w:eastAsia="ko-KR"/>
        </w:rPr>
        <w:t xml:space="preserve"> Z-score </w:t>
      </w:r>
      <w:r>
        <w:rPr>
          <w:sz w:val="20"/>
          <w:lang w:eastAsia="ko-KR"/>
        </w:rPr>
        <w:t>표준화</w:t>
      </w:r>
      <w:r>
        <w:rPr>
          <w:sz w:val="20"/>
          <w:lang w:eastAsia="ko-KR"/>
        </w:rPr>
        <w:t>(Standardization)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거치지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않은</w:t>
      </w:r>
      <w:r>
        <w:rPr>
          <w:sz w:val="20"/>
          <w:lang w:eastAsia="ko-KR"/>
        </w:rPr>
        <w:t xml:space="preserve"> 1:1 Delta </w:t>
      </w:r>
      <w:r>
        <w:rPr>
          <w:sz w:val="20"/>
          <w:lang w:eastAsia="ko-KR"/>
        </w:rPr>
        <w:t>정규화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특징량</w:t>
      </w:r>
      <w:proofErr w:type="spellEnd"/>
      <w:r>
        <w:rPr>
          <w:sz w:val="20"/>
          <w:lang w:eastAsia="ko-KR"/>
        </w:rPr>
        <w:t xml:space="preserve"> 13</w:t>
      </w:r>
      <w:r>
        <w:rPr>
          <w:sz w:val="20"/>
          <w:lang w:eastAsia="ko-KR"/>
        </w:rPr>
        <w:t>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그대로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입력값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피처로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설정했다</w:t>
      </w:r>
      <w:r>
        <w:rPr>
          <w:sz w:val="20"/>
          <w:lang w:eastAsia="ko-KR"/>
        </w:rPr>
        <w:t>.</w:t>
      </w:r>
    </w:p>
    <w:p w14:paraId="4C95016D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lastRenderedPageBreak/>
        <w:t>2-4. Training strategies</w:t>
      </w:r>
    </w:p>
    <w:p w14:paraId="50858A9E" w14:textId="1C667866" w:rsidR="00845AEB" w:rsidRPr="002678A3" w:rsidRDefault="00845AEB" w:rsidP="002678A3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시계열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무작위로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섞으면</w:t>
      </w:r>
      <w:r>
        <w:rPr>
          <w:sz w:val="20"/>
          <w:lang w:eastAsia="ko-KR"/>
        </w:rPr>
        <w:t xml:space="preserve">(Random Split) </w:t>
      </w:r>
      <w:r>
        <w:rPr>
          <w:sz w:val="20"/>
          <w:lang w:eastAsia="ko-KR"/>
        </w:rPr>
        <w:t>인접한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윈도우가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학습용과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검증용에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들어가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억지로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높아지는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누수</w:t>
      </w:r>
      <w:r>
        <w:rPr>
          <w:sz w:val="20"/>
          <w:lang w:eastAsia="ko-KR"/>
        </w:rPr>
        <w:t>(Data Leakage)</w:t>
      </w:r>
      <w:r>
        <w:rPr>
          <w:sz w:val="20"/>
          <w:lang w:eastAsia="ko-KR"/>
        </w:rPr>
        <w:t>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생긴다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예방하기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날짜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세션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단위로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나누는</w:t>
      </w:r>
      <w:r>
        <w:rPr>
          <w:sz w:val="20"/>
          <w:lang w:eastAsia="ko-KR"/>
        </w:rPr>
        <w:t xml:space="preserve"> Hold-out </w:t>
      </w:r>
      <w:r>
        <w:rPr>
          <w:sz w:val="20"/>
          <w:lang w:eastAsia="ko-KR"/>
        </w:rPr>
        <w:t>방식을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적용했다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구체적으로</w:t>
      </w:r>
      <w:r>
        <w:rPr>
          <w:sz w:val="20"/>
          <w:lang w:eastAsia="ko-KR"/>
        </w:rPr>
        <w:t xml:space="preserve"> S1~S4 </w:t>
      </w:r>
      <w:r>
        <w:rPr>
          <w:sz w:val="20"/>
          <w:lang w:eastAsia="ko-KR"/>
        </w:rPr>
        <w:t>세션의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학습용</w:t>
      </w:r>
      <w:r>
        <w:rPr>
          <w:sz w:val="20"/>
          <w:lang w:eastAsia="ko-KR"/>
        </w:rPr>
        <w:t>(Train Set)</w:t>
      </w:r>
      <w:r>
        <w:rPr>
          <w:sz w:val="20"/>
          <w:lang w:eastAsia="ko-KR"/>
        </w:rPr>
        <w:t>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지정하고</w:t>
      </w:r>
      <w:r>
        <w:rPr>
          <w:sz w:val="20"/>
          <w:lang w:eastAsia="ko-KR"/>
        </w:rPr>
        <w:t xml:space="preserve">, S6~S7 </w:t>
      </w:r>
      <w:r>
        <w:rPr>
          <w:sz w:val="20"/>
          <w:lang w:eastAsia="ko-KR"/>
        </w:rPr>
        <w:t>세션의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평가용</w:t>
      </w:r>
      <w:r>
        <w:rPr>
          <w:sz w:val="20"/>
          <w:lang w:eastAsia="ko-KR"/>
        </w:rPr>
        <w:t>(Test Set)</w:t>
      </w:r>
      <w:r>
        <w:rPr>
          <w:sz w:val="20"/>
          <w:lang w:eastAsia="ko-KR"/>
        </w:rPr>
        <w:t>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완전히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분리하여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검증했다</w:t>
      </w:r>
      <w:r>
        <w:rPr>
          <w:sz w:val="20"/>
          <w:lang w:eastAsia="ko-KR"/>
        </w:rPr>
        <w:t>.</w:t>
      </w:r>
      <w:r w:rsidR="002678A3">
        <w:rPr>
          <w:rFonts w:eastAsia="맑은 고딕" w:hint="eastAsia"/>
          <w:lang w:eastAsia="ko-KR"/>
        </w:rPr>
        <w:t xml:space="preserve"> </w:t>
      </w:r>
      <w:r>
        <w:rPr>
          <w:sz w:val="20"/>
          <w:lang w:eastAsia="ko-KR"/>
        </w:rPr>
        <w:t>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되지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않도록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StandardScaler</w:t>
      </w:r>
      <w:proofErr w:type="spellEnd"/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맞췄다</w:t>
      </w:r>
      <w:r>
        <w:rPr>
          <w:sz w:val="20"/>
          <w:lang w:eastAsia="ko-KR"/>
        </w:rPr>
        <w:t xml:space="preserve">(SVM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로지스틱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회귀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적용</w:t>
      </w:r>
      <w:r>
        <w:rPr>
          <w:sz w:val="20"/>
          <w:lang w:eastAsia="ko-KR"/>
        </w:rPr>
        <w:t>).</w:t>
      </w:r>
    </w:p>
    <w:p w14:paraId="5441E5BA" w14:textId="77777777" w:rsidR="00315EAC" w:rsidRDefault="00000000">
      <w:pPr>
        <w:keepNext/>
        <w:spacing w:before="400" w:after="160"/>
        <w:rPr>
          <w:lang w:eastAsia="ko-KR"/>
        </w:rPr>
      </w:pPr>
      <w:r>
        <w:rPr>
          <w:b/>
          <w:color w:val="000000"/>
          <w:sz w:val="26"/>
          <w:lang w:eastAsia="ko-KR"/>
        </w:rPr>
        <w:t>3. Results</w:t>
      </w:r>
    </w:p>
    <w:p w14:paraId="7F170455" w14:textId="40E6332C" w:rsidR="00315EAC" w:rsidRPr="00CC61E8" w:rsidRDefault="00000000" w:rsidP="00534CBC">
      <w:pPr>
        <w:ind w:firstLineChars="100" w:firstLine="200"/>
        <w:rPr>
          <w:rFonts w:eastAsia="맑은 고딕" w:hint="eastAsia"/>
          <w:lang w:eastAsia="ko-KR"/>
        </w:rPr>
      </w:pPr>
      <w:r>
        <w:rPr>
          <w:sz w:val="20"/>
          <w:lang w:eastAsia="ko-KR"/>
        </w:rPr>
        <w:t xml:space="preserve">1:1 Delta </w:t>
      </w:r>
      <w:r>
        <w:rPr>
          <w:sz w:val="20"/>
          <w:lang w:eastAsia="ko-KR"/>
        </w:rPr>
        <w:t>정규화와</w:t>
      </w:r>
      <w:r>
        <w:rPr>
          <w:sz w:val="20"/>
          <w:lang w:eastAsia="ko-KR"/>
        </w:rPr>
        <w:t xml:space="preserve"> 13</w:t>
      </w:r>
      <w:r>
        <w:rPr>
          <w:sz w:val="20"/>
          <w:lang w:eastAsia="ko-KR"/>
        </w:rPr>
        <w:t>개의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특징량을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뽑아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만든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데이터셋은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>(Train Set)</w:t>
      </w:r>
      <w:r>
        <w:rPr>
          <w:sz w:val="20"/>
          <w:lang w:eastAsia="ko-KR"/>
        </w:rPr>
        <w:t>가</w:t>
      </w:r>
      <w:r>
        <w:rPr>
          <w:sz w:val="20"/>
          <w:lang w:eastAsia="ko-KR"/>
        </w:rPr>
        <w:t xml:space="preserve"> 671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행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검증용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>(Test Set)</w:t>
      </w:r>
      <w:r>
        <w:rPr>
          <w:sz w:val="20"/>
          <w:lang w:eastAsia="ko-KR"/>
        </w:rPr>
        <w:t>가</w:t>
      </w:r>
      <w:r>
        <w:rPr>
          <w:sz w:val="20"/>
          <w:lang w:eastAsia="ko-KR"/>
        </w:rPr>
        <w:t xml:space="preserve"> 395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행으로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나뉘었다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실제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기계학습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학습시킨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얻은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다음과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같다</w:t>
      </w:r>
      <w:r>
        <w:rPr>
          <w:sz w:val="20"/>
          <w:lang w:eastAsia="ko-KR"/>
        </w:rPr>
        <w:t>.</w:t>
      </w:r>
      <w:r w:rsidR="00CC61E8">
        <w:rPr>
          <w:rFonts w:eastAsia="맑은 고딕" w:hint="eastAsia"/>
          <w:sz w:val="20"/>
          <w:lang w:eastAsia="ko-KR"/>
        </w:rPr>
        <w:t xml:space="preserve"> </w:t>
      </w:r>
      <w:r w:rsidR="00CC61E8" w:rsidRPr="00CC61E8">
        <w:rPr>
          <w:rFonts w:eastAsia="맑은 고딕" w:hint="eastAsia"/>
          <w:sz w:val="14"/>
          <w:szCs w:val="16"/>
          <w:lang w:eastAsia="ko-KR"/>
        </w:rPr>
        <w:t>[표 3-1]</w:t>
      </w:r>
      <w:r w:rsidR="00CC61E8">
        <w:rPr>
          <w:rFonts w:eastAsia="맑은 고딕" w:hint="eastAsia"/>
          <w:sz w:val="20"/>
          <w:lang w:eastAsia="ko-KR"/>
        </w:rPr>
        <w:t>,</w:t>
      </w:r>
      <w:r w:rsidR="00CC61E8" w:rsidRPr="00CC61E8">
        <w:rPr>
          <w:rFonts w:eastAsia="맑은 고딕" w:hint="eastAsia"/>
          <w:sz w:val="14"/>
          <w:szCs w:val="16"/>
          <w:lang w:eastAsia="ko-KR"/>
        </w:rPr>
        <w:t>[그림 3-1]</w:t>
      </w:r>
    </w:p>
    <w:p w14:paraId="310E2312" w14:textId="77777777" w:rsidR="00315EAC" w:rsidRDefault="00000000">
      <w:pPr>
        <w:rPr>
          <w:lang w:eastAsia="ko-KR"/>
        </w:rPr>
      </w:pPr>
      <w:r>
        <w:rPr>
          <w:b/>
          <w:sz w:val="20"/>
          <w:lang w:eastAsia="ko-KR"/>
        </w:rPr>
        <w:t>[</w:t>
      </w:r>
      <w:r>
        <w:rPr>
          <w:b/>
          <w:sz w:val="20"/>
          <w:lang w:eastAsia="ko-KR"/>
        </w:rPr>
        <w:t>표</w:t>
      </w:r>
      <w:r>
        <w:rPr>
          <w:b/>
          <w:sz w:val="20"/>
          <w:lang w:eastAsia="ko-KR"/>
        </w:rPr>
        <w:t xml:space="preserve"> 3-1] </w:t>
      </w:r>
      <w:proofErr w:type="spellStart"/>
      <w:r>
        <w:rPr>
          <w:b/>
          <w:sz w:val="20"/>
          <w:lang w:eastAsia="ko-KR"/>
        </w:rPr>
        <w:t>머신러닝</w:t>
      </w:r>
      <w:proofErr w:type="spellEnd"/>
      <w:r>
        <w:rPr>
          <w:b/>
          <w:sz w:val="20"/>
          <w:lang w:eastAsia="ko-KR"/>
        </w:rPr>
        <w:t xml:space="preserve"> </w:t>
      </w:r>
      <w:proofErr w:type="spellStart"/>
      <w:r>
        <w:rPr>
          <w:b/>
          <w:sz w:val="20"/>
          <w:lang w:eastAsia="ko-KR"/>
        </w:rPr>
        <w:t>모델별</w:t>
      </w:r>
      <w:proofErr w:type="spellEnd"/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백색소음</w:t>
      </w:r>
      <w:r>
        <w:rPr>
          <w:b/>
          <w:sz w:val="20"/>
          <w:lang w:eastAsia="ko-KR"/>
        </w:rPr>
        <w:t xml:space="preserve">(0) vs </w:t>
      </w:r>
      <w:proofErr w:type="spellStart"/>
      <w:r>
        <w:rPr>
          <w:b/>
          <w:sz w:val="20"/>
          <w:lang w:eastAsia="ko-KR"/>
        </w:rPr>
        <w:t>빠른음악</w:t>
      </w:r>
      <w:proofErr w:type="spellEnd"/>
      <w:r>
        <w:rPr>
          <w:b/>
          <w:sz w:val="20"/>
          <w:lang w:eastAsia="ko-KR"/>
        </w:rPr>
        <w:t xml:space="preserve">(1) </w:t>
      </w:r>
      <w:r>
        <w:rPr>
          <w:b/>
          <w:sz w:val="20"/>
          <w:lang w:eastAsia="ko-KR"/>
        </w:rPr>
        <w:t>이진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분류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정확도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15EAC" w14:paraId="695D0317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43C7D" w14:textId="77777777" w:rsidR="00315EAC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분류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모델</w:t>
            </w:r>
            <w:proofErr w:type="spellEnd"/>
          </w:p>
        </w:tc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13DCF" w14:textId="77777777" w:rsidR="00315EAC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이진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분류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정확도</w:t>
            </w:r>
            <w:r>
              <w:rPr>
                <w:b/>
                <w:color w:val="FFFFFF"/>
                <w:lang w:eastAsia="ko-KR"/>
              </w:rPr>
              <w:t xml:space="preserve"> (Accuracy)</w:t>
            </w:r>
          </w:p>
        </w:tc>
      </w:tr>
      <w:tr w:rsidR="00315EAC" w14:paraId="51D78669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C81D7" w14:textId="77777777" w:rsidR="00315EAC" w:rsidRDefault="00000000">
            <w:r>
              <w:t>Support Vector Machine (RBF Kernel)</w:t>
            </w:r>
          </w:p>
        </w:tc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DF1F2" w14:textId="77777777" w:rsidR="00315EAC" w:rsidRDefault="00000000">
            <w:pPr>
              <w:jc w:val="center"/>
            </w:pPr>
            <w:r>
              <w:rPr>
                <w:b/>
              </w:rPr>
              <w:t>0.6076</w:t>
            </w:r>
          </w:p>
        </w:tc>
      </w:tr>
      <w:tr w:rsidR="00315EAC" w14:paraId="79BBDF52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C5E82" w14:textId="77777777" w:rsidR="00315EAC" w:rsidRDefault="00000000">
            <w:r>
              <w:t>Random Forest Classifier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29572" w14:textId="77777777" w:rsidR="00315EAC" w:rsidRDefault="00000000">
            <w:pPr>
              <w:jc w:val="center"/>
            </w:pPr>
            <w:r>
              <w:rPr>
                <w:b/>
              </w:rPr>
              <w:t>0.6152</w:t>
            </w:r>
          </w:p>
        </w:tc>
      </w:tr>
      <w:tr w:rsidR="00315EAC" w14:paraId="2B79A056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353BC" w14:textId="77777777" w:rsidR="00315EAC" w:rsidRDefault="00000000">
            <w:r>
              <w:t>Logistic Regression</w:t>
            </w:r>
          </w:p>
        </w:tc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03261" w14:textId="77777777" w:rsidR="00315EAC" w:rsidRDefault="00000000">
            <w:pPr>
              <w:jc w:val="center"/>
            </w:pPr>
            <w:r>
              <w:rPr>
                <w:b/>
              </w:rPr>
              <w:t>0.6886</w:t>
            </w:r>
          </w:p>
        </w:tc>
      </w:tr>
    </w:tbl>
    <w:p w14:paraId="7408C8B3" w14:textId="77777777" w:rsidR="00315EAC" w:rsidRDefault="00315EAC"/>
    <w:p w14:paraId="1008637B" w14:textId="77777777" w:rsidR="00315E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C70785" wp14:editId="1D787A0C">
            <wp:extent cx="4389120" cy="2821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accuracy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2141" w14:textId="77777777" w:rsidR="00315EAC" w:rsidRPr="00F72571" w:rsidRDefault="00000000">
      <w:pPr>
        <w:jc w:val="center"/>
        <w:rPr>
          <w:sz w:val="20"/>
          <w:szCs w:val="20"/>
          <w:lang w:eastAsia="ko-KR"/>
        </w:rPr>
      </w:pPr>
      <w:r w:rsidRPr="00F72571">
        <w:rPr>
          <w:sz w:val="18"/>
          <w:szCs w:val="20"/>
          <w:lang w:eastAsia="ko-KR"/>
        </w:rPr>
        <w:t>[</w:t>
      </w:r>
      <w:r w:rsidRPr="00F72571">
        <w:rPr>
          <w:sz w:val="18"/>
          <w:szCs w:val="20"/>
          <w:lang w:eastAsia="ko-KR"/>
        </w:rPr>
        <w:t>그림</w:t>
      </w:r>
      <w:r w:rsidRPr="00F72571">
        <w:rPr>
          <w:sz w:val="18"/>
          <w:szCs w:val="20"/>
          <w:lang w:eastAsia="ko-KR"/>
        </w:rPr>
        <w:t xml:space="preserve"> 3-1] </w:t>
      </w:r>
      <w:proofErr w:type="spellStart"/>
      <w:r w:rsidRPr="00F72571">
        <w:rPr>
          <w:sz w:val="18"/>
          <w:szCs w:val="20"/>
          <w:lang w:eastAsia="ko-KR"/>
        </w:rPr>
        <w:t>머신러닝</w:t>
      </w:r>
      <w:proofErr w:type="spellEnd"/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분류</w:t>
      </w:r>
      <w:r w:rsidRPr="00F72571">
        <w:rPr>
          <w:sz w:val="18"/>
          <w:szCs w:val="20"/>
          <w:lang w:eastAsia="ko-KR"/>
        </w:rPr>
        <w:t xml:space="preserve"> </w:t>
      </w:r>
      <w:proofErr w:type="spellStart"/>
      <w:r w:rsidRPr="00F72571">
        <w:rPr>
          <w:sz w:val="18"/>
          <w:szCs w:val="20"/>
          <w:lang w:eastAsia="ko-KR"/>
        </w:rPr>
        <w:t>모델별</w:t>
      </w:r>
      <w:proofErr w:type="spellEnd"/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정확도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비교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바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차트</w:t>
      </w:r>
    </w:p>
    <w:p w14:paraId="3A517D9A" w14:textId="77777777" w:rsidR="00315EAC" w:rsidRDefault="00315EAC">
      <w:pPr>
        <w:rPr>
          <w:lang w:eastAsia="ko-KR"/>
        </w:rPr>
      </w:pPr>
    </w:p>
    <w:p w14:paraId="634C3F41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 xml:space="preserve">3-1. Logistic Regression </w:t>
      </w:r>
      <w:r>
        <w:rPr>
          <w:b/>
          <w:color w:val="333333"/>
          <w:sz w:val="22"/>
          <w:lang w:eastAsia="ko-KR"/>
        </w:rPr>
        <w:t>이진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분류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성능</w:t>
      </w:r>
    </w:p>
    <w:p w14:paraId="7F23974C" w14:textId="4664F70F" w:rsidR="00315EAC" w:rsidRPr="000560D0" w:rsidRDefault="00000000" w:rsidP="009F10E7">
      <w:pPr>
        <w:ind w:firstLineChars="100" w:firstLine="200"/>
        <w:rPr>
          <w:rFonts w:eastAsia="맑은 고딕" w:hint="eastAsia"/>
          <w:lang w:eastAsia="ko-KR"/>
        </w:rPr>
      </w:pPr>
      <w:r>
        <w:rPr>
          <w:sz w:val="20"/>
          <w:lang w:eastAsia="ko-KR"/>
        </w:rPr>
        <w:t>로지스틱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회귀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0.6886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정확도를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보여주어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연구의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우수한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성적을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기록했다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세부적인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클래스별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아래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같다</w:t>
      </w:r>
      <w:r>
        <w:rPr>
          <w:sz w:val="20"/>
          <w:lang w:eastAsia="ko-KR"/>
        </w:rPr>
        <w:t>.</w:t>
      </w:r>
      <w:r w:rsidR="000560D0">
        <w:rPr>
          <w:rFonts w:eastAsia="맑은 고딕" w:hint="eastAsia"/>
          <w:sz w:val="20"/>
          <w:lang w:eastAsia="ko-KR"/>
        </w:rPr>
        <w:t xml:space="preserve"> </w:t>
      </w:r>
      <w:r w:rsidR="00CC61E8" w:rsidRPr="00CC61E8">
        <w:rPr>
          <w:rFonts w:eastAsia="맑은 고딕" w:hint="eastAsia"/>
          <w:sz w:val="14"/>
          <w:szCs w:val="16"/>
          <w:lang w:eastAsia="ko-KR"/>
        </w:rPr>
        <w:t xml:space="preserve">[표 3-2] </w:t>
      </w:r>
      <w:r w:rsidR="00CC61E8">
        <w:rPr>
          <w:rFonts w:eastAsia="맑은 고딕" w:hint="eastAsia"/>
          <w:sz w:val="14"/>
          <w:szCs w:val="16"/>
          <w:lang w:eastAsia="ko-KR"/>
        </w:rPr>
        <w:t>,</w:t>
      </w:r>
      <w:r w:rsidR="00CC61E8" w:rsidRPr="00CC61E8">
        <w:rPr>
          <w:rFonts w:eastAsia="맑은 고딕" w:hint="eastAsia"/>
          <w:sz w:val="14"/>
          <w:szCs w:val="16"/>
          <w:lang w:eastAsia="ko-KR"/>
        </w:rPr>
        <w:t xml:space="preserve"> [그림 3-2]</w:t>
      </w:r>
    </w:p>
    <w:p w14:paraId="13703406" w14:textId="77777777" w:rsidR="00315EAC" w:rsidRDefault="00000000">
      <w:r>
        <w:rPr>
          <w:b/>
          <w:sz w:val="20"/>
        </w:rPr>
        <w:t>[</w:t>
      </w:r>
      <w:r>
        <w:rPr>
          <w:b/>
          <w:sz w:val="20"/>
        </w:rPr>
        <w:t>표</w:t>
      </w:r>
      <w:r>
        <w:rPr>
          <w:b/>
          <w:sz w:val="20"/>
        </w:rPr>
        <w:t xml:space="preserve"> 3-2] Logistic Regression </w:t>
      </w:r>
      <w:proofErr w:type="spellStart"/>
      <w:r>
        <w:rPr>
          <w:b/>
          <w:sz w:val="20"/>
        </w:rPr>
        <w:t>모델의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이진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분류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세부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검증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지표</w:t>
      </w:r>
      <w:proofErr w:type="spellEnd"/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15EAC" w14:paraId="339C62BA" w14:textId="77777777">
        <w:trPr>
          <w:jc w:val="center"/>
        </w:trPr>
        <w:tc>
          <w:tcPr>
            <w:tcW w:w="1872" w:type="dxa"/>
            <w:shd w:val="clear" w:color="auto" w:fill="5C768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895EE" w14:textId="77777777" w:rsidR="00315EAC" w:rsidRPr="000E223C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0E223C">
              <w:rPr>
                <w:b/>
                <w:color w:val="FFFFFF"/>
                <w:sz w:val="20"/>
                <w:szCs w:val="20"/>
              </w:rPr>
              <w:t>상태</w:t>
            </w:r>
            <w:proofErr w:type="spellEnd"/>
            <w:r w:rsidRPr="000E223C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E223C">
              <w:rPr>
                <w:b/>
                <w:color w:val="FFFFFF"/>
                <w:sz w:val="20"/>
                <w:szCs w:val="20"/>
              </w:rPr>
              <w:t>분류</w:t>
            </w:r>
            <w:proofErr w:type="spellEnd"/>
          </w:p>
        </w:tc>
        <w:tc>
          <w:tcPr>
            <w:tcW w:w="1872" w:type="dxa"/>
            <w:shd w:val="clear" w:color="auto" w:fill="5C768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CBDCD" w14:textId="77777777" w:rsidR="00315EAC" w:rsidRPr="000E223C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0E223C">
              <w:rPr>
                <w:b/>
                <w:color w:val="FFFFFF"/>
                <w:sz w:val="20"/>
                <w:szCs w:val="20"/>
              </w:rPr>
              <w:t>정밀도</w:t>
            </w:r>
            <w:proofErr w:type="spellEnd"/>
            <w:r w:rsidRPr="000E223C">
              <w:rPr>
                <w:b/>
                <w:color w:val="FFFFFF"/>
                <w:sz w:val="20"/>
                <w:szCs w:val="20"/>
              </w:rPr>
              <w:t xml:space="preserve"> (Precision)</w:t>
            </w:r>
          </w:p>
        </w:tc>
        <w:tc>
          <w:tcPr>
            <w:tcW w:w="1872" w:type="dxa"/>
            <w:shd w:val="clear" w:color="auto" w:fill="5C768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A425C" w14:textId="77777777" w:rsidR="00315EAC" w:rsidRPr="000E223C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0E223C">
              <w:rPr>
                <w:b/>
                <w:color w:val="FFFFFF"/>
                <w:sz w:val="20"/>
                <w:szCs w:val="20"/>
              </w:rPr>
              <w:t>재현율</w:t>
            </w:r>
            <w:proofErr w:type="spellEnd"/>
            <w:r w:rsidRPr="000E223C">
              <w:rPr>
                <w:b/>
                <w:color w:val="FFFFFF"/>
                <w:sz w:val="20"/>
                <w:szCs w:val="20"/>
              </w:rPr>
              <w:t xml:space="preserve"> (Recall)</w:t>
            </w:r>
          </w:p>
        </w:tc>
        <w:tc>
          <w:tcPr>
            <w:tcW w:w="1872" w:type="dxa"/>
            <w:shd w:val="clear" w:color="auto" w:fill="5C768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07194" w14:textId="77777777" w:rsidR="00315EAC" w:rsidRPr="000E223C" w:rsidRDefault="00000000">
            <w:pPr>
              <w:jc w:val="center"/>
              <w:rPr>
                <w:sz w:val="20"/>
                <w:szCs w:val="20"/>
              </w:rPr>
            </w:pPr>
            <w:r w:rsidRPr="000E223C">
              <w:rPr>
                <w:b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872" w:type="dxa"/>
            <w:shd w:val="clear" w:color="auto" w:fill="5C768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2106A" w14:textId="77777777" w:rsidR="00315EAC" w:rsidRPr="000E223C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0E223C">
              <w:rPr>
                <w:b/>
                <w:color w:val="FFFFFF"/>
                <w:sz w:val="20"/>
                <w:szCs w:val="20"/>
              </w:rPr>
              <w:t>샘플</w:t>
            </w:r>
            <w:proofErr w:type="spellEnd"/>
            <w:r w:rsidRPr="000E223C">
              <w:rPr>
                <w:b/>
                <w:color w:val="FFFFFF"/>
                <w:sz w:val="20"/>
                <w:szCs w:val="20"/>
              </w:rPr>
              <w:t xml:space="preserve"> </w:t>
            </w:r>
            <w:r w:rsidRPr="000E223C">
              <w:rPr>
                <w:b/>
                <w:color w:val="FFFFFF"/>
                <w:sz w:val="20"/>
                <w:szCs w:val="20"/>
              </w:rPr>
              <w:t>수</w:t>
            </w:r>
            <w:r w:rsidRPr="000E223C">
              <w:rPr>
                <w:b/>
                <w:color w:val="FFFFFF"/>
                <w:sz w:val="20"/>
                <w:szCs w:val="20"/>
              </w:rPr>
              <w:t xml:space="preserve"> (Support)</w:t>
            </w:r>
          </w:p>
        </w:tc>
      </w:tr>
      <w:tr w:rsidR="00315EAC" w14:paraId="2ADB1740" w14:textId="77777777">
        <w:trPr>
          <w:jc w:val="center"/>
        </w:trPr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43BD9" w14:textId="77777777" w:rsidR="00315EAC" w:rsidRPr="00F72571" w:rsidRDefault="00000000">
            <w:pPr>
              <w:rPr>
                <w:sz w:val="20"/>
                <w:szCs w:val="20"/>
                <w:lang w:eastAsia="ko-KR"/>
              </w:rPr>
            </w:pPr>
            <w:r w:rsidRPr="00F72571">
              <w:rPr>
                <w:sz w:val="20"/>
                <w:szCs w:val="20"/>
                <w:lang w:eastAsia="ko-KR"/>
              </w:rPr>
              <w:t>백색소음</w:t>
            </w:r>
            <w:r w:rsidRPr="00F72571">
              <w:rPr>
                <w:sz w:val="20"/>
                <w:szCs w:val="20"/>
                <w:lang w:eastAsia="ko-KR"/>
              </w:rPr>
              <w:t xml:space="preserve"> </w:t>
            </w:r>
            <w:r w:rsidRPr="00F72571">
              <w:rPr>
                <w:sz w:val="20"/>
                <w:szCs w:val="20"/>
                <w:lang w:eastAsia="ko-KR"/>
              </w:rPr>
              <w:t>청취</w:t>
            </w:r>
            <w:r w:rsidRPr="00F72571">
              <w:rPr>
                <w:sz w:val="20"/>
                <w:szCs w:val="20"/>
                <w:lang w:eastAsia="ko-KR"/>
              </w:rPr>
              <w:t xml:space="preserve"> (Label 0)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8AD7E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0.6682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478B4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0.7333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75CE1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0.6993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310DE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195</w:t>
            </w:r>
          </w:p>
        </w:tc>
      </w:tr>
      <w:tr w:rsidR="00315EAC" w14:paraId="14697963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7BCCE" w14:textId="77777777" w:rsidR="00315EAC" w:rsidRPr="00F72571" w:rsidRDefault="00000000">
            <w:pPr>
              <w:rPr>
                <w:sz w:val="20"/>
                <w:szCs w:val="20"/>
                <w:lang w:eastAsia="ko-KR"/>
              </w:rPr>
            </w:pPr>
            <w:proofErr w:type="spellStart"/>
            <w:r w:rsidRPr="00F72571">
              <w:rPr>
                <w:sz w:val="20"/>
                <w:szCs w:val="20"/>
                <w:lang w:eastAsia="ko-KR"/>
              </w:rPr>
              <w:t>빠른음악</w:t>
            </w:r>
            <w:proofErr w:type="spellEnd"/>
            <w:r w:rsidRPr="00F72571">
              <w:rPr>
                <w:sz w:val="20"/>
                <w:szCs w:val="20"/>
                <w:lang w:eastAsia="ko-KR"/>
              </w:rPr>
              <w:t xml:space="preserve"> </w:t>
            </w:r>
            <w:r w:rsidRPr="00F72571">
              <w:rPr>
                <w:sz w:val="20"/>
                <w:szCs w:val="20"/>
                <w:lang w:eastAsia="ko-KR"/>
              </w:rPr>
              <w:t>청취</w:t>
            </w:r>
            <w:r w:rsidRPr="00F72571">
              <w:rPr>
                <w:sz w:val="20"/>
                <w:szCs w:val="20"/>
                <w:lang w:eastAsia="ko-KR"/>
              </w:rPr>
              <w:t xml:space="preserve"> (Label 1)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2FA69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0.7127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D643D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0.6450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B46B0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0.6772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38F34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200</w:t>
            </w:r>
          </w:p>
        </w:tc>
      </w:tr>
      <w:tr w:rsidR="00315EAC" w14:paraId="15BDCAF4" w14:textId="77777777" w:rsidTr="000E223C">
        <w:trPr>
          <w:trHeight w:val="486"/>
          <w:jc w:val="center"/>
        </w:trPr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286FC" w14:textId="77777777" w:rsidR="00315EAC" w:rsidRPr="00F72571" w:rsidRDefault="00000000">
            <w:pPr>
              <w:rPr>
                <w:sz w:val="20"/>
                <w:szCs w:val="20"/>
              </w:rPr>
            </w:pPr>
            <w:proofErr w:type="spellStart"/>
            <w:r w:rsidRPr="00F72571">
              <w:rPr>
                <w:sz w:val="20"/>
                <w:szCs w:val="20"/>
              </w:rPr>
              <w:t>평균</w:t>
            </w:r>
            <w:proofErr w:type="spellEnd"/>
            <w:r w:rsidRPr="00F72571">
              <w:rPr>
                <w:sz w:val="20"/>
                <w:szCs w:val="20"/>
              </w:rPr>
              <w:t xml:space="preserve"> (macro avg)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137FB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0.6905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D6822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0.6892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0B2ED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0.6882</w:t>
            </w:r>
          </w:p>
        </w:tc>
        <w:tc>
          <w:tcPr>
            <w:tcW w:w="1872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CE804" w14:textId="77777777" w:rsidR="00315EAC" w:rsidRPr="00F72571" w:rsidRDefault="00000000">
            <w:pPr>
              <w:jc w:val="center"/>
              <w:rPr>
                <w:sz w:val="20"/>
                <w:szCs w:val="20"/>
              </w:rPr>
            </w:pPr>
            <w:r w:rsidRPr="00F72571">
              <w:rPr>
                <w:sz w:val="20"/>
                <w:szCs w:val="20"/>
              </w:rPr>
              <w:t>395</w:t>
            </w:r>
          </w:p>
        </w:tc>
      </w:tr>
    </w:tbl>
    <w:p w14:paraId="2D1FC2E4" w14:textId="77777777" w:rsidR="00315EAC" w:rsidRDefault="00315EAC"/>
    <w:p w14:paraId="36846CE9" w14:textId="77777777" w:rsidR="00315EAC" w:rsidRDefault="00000000">
      <w:pPr>
        <w:jc w:val="center"/>
      </w:pPr>
      <w:r>
        <w:rPr>
          <w:noProof/>
        </w:rPr>
        <w:drawing>
          <wp:inline distT="0" distB="0" distL="0" distR="0" wp14:anchorId="31EED43C" wp14:editId="0684E93B">
            <wp:extent cx="33528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380D" w14:textId="33F42F89" w:rsidR="00315EAC" w:rsidRDefault="00000000" w:rsidP="00F72571">
      <w:pPr>
        <w:jc w:val="center"/>
        <w:rPr>
          <w:rFonts w:eastAsia="맑은 고딕"/>
          <w:sz w:val="20"/>
          <w:szCs w:val="20"/>
          <w:lang w:eastAsia="ko-KR"/>
        </w:rPr>
      </w:pPr>
      <w:r w:rsidRPr="00F72571">
        <w:rPr>
          <w:sz w:val="18"/>
          <w:szCs w:val="20"/>
          <w:lang w:eastAsia="ko-KR"/>
        </w:rPr>
        <w:t>[</w:t>
      </w:r>
      <w:r w:rsidRPr="00F72571">
        <w:rPr>
          <w:sz w:val="18"/>
          <w:szCs w:val="20"/>
          <w:lang w:eastAsia="ko-KR"/>
        </w:rPr>
        <w:t>그림</w:t>
      </w:r>
      <w:r w:rsidRPr="00F72571">
        <w:rPr>
          <w:sz w:val="18"/>
          <w:szCs w:val="20"/>
          <w:lang w:eastAsia="ko-KR"/>
        </w:rPr>
        <w:t xml:space="preserve"> 3-2] </w:t>
      </w:r>
      <w:r w:rsidRPr="00F72571">
        <w:rPr>
          <w:sz w:val="18"/>
          <w:szCs w:val="20"/>
          <w:lang w:eastAsia="ko-KR"/>
        </w:rPr>
        <w:t>로지스틱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회귀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모델의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혼동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행렬</w:t>
      </w:r>
      <w:r w:rsidRPr="00F72571">
        <w:rPr>
          <w:sz w:val="18"/>
          <w:szCs w:val="20"/>
          <w:lang w:eastAsia="ko-KR"/>
        </w:rPr>
        <w:t xml:space="preserve">(Confusion Matrix) </w:t>
      </w:r>
      <w:r w:rsidRPr="00F72571">
        <w:rPr>
          <w:sz w:val="18"/>
          <w:szCs w:val="20"/>
          <w:lang w:eastAsia="ko-KR"/>
        </w:rPr>
        <w:t>열지도</w:t>
      </w:r>
    </w:p>
    <w:p w14:paraId="0C641E5E" w14:textId="77777777" w:rsidR="00F72571" w:rsidRPr="00F72571" w:rsidRDefault="00F72571" w:rsidP="00F72571">
      <w:pPr>
        <w:jc w:val="center"/>
        <w:rPr>
          <w:rFonts w:eastAsia="맑은 고딕"/>
          <w:sz w:val="12"/>
          <w:szCs w:val="12"/>
          <w:lang w:eastAsia="ko-KR"/>
        </w:rPr>
      </w:pPr>
    </w:p>
    <w:p w14:paraId="47040CE2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 xml:space="preserve">3-2. Random Forest </w:t>
      </w:r>
      <w:r>
        <w:rPr>
          <w:b/>
          <w:color w:val="333333"/>
          <w:sz w:val="22"/>
          <w:lang w:eastAsia="ko-KR"/>
        </w:rPr>
        <w:t>특징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중요도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분석</w:t>
      </w:r>
    </w:p>
    <w:p w14:paraId="016F22DB" w14:textId="2058A7D8" w:rsidR="00315EAC" w:rsidRPr="000560D0" w:rsidRDefault="00000000" w:rsidP="009F10E7">
      <w:pPr>
        <w:ind w:firstLineChars="100" w:firstLine="200"/>
        <w:rPr>
          <w:rFonts w:eastAsia="맑은 고딕" w:hint="eastAsia"/>
          <w:lang w:eastAsia="ko-KR"/>
        </w:rPr>
      </w:pPr>
      <w:r>
        <w:rPr>
          <w:sz w:val="20"/>
          <w:lang w:eastAsia="ko-KR"/>
        </w:rPr>
        <w:t xml:space="preserve">Random Forest </w:t>
      </w:r>
      <w:r>
        <w:rPr>
          <w:sz w:val="20"/>
          <w:lang w:eastAsia="ko-KR"/>
        </w:rPr>
        <w:t>모델을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짓는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결정적인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상위</w:t>
      </w:r>
      <w:r>
        <w:rPr>
          <w:sz w:val="20"/>
          <w:lang w:eastAsia="ko-KR"/>
        </w:rPr>
        <w:t xml:space="preserve"> 13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특징량</w:t>
      </w:r>
      <w:proofErr w:type="spellEnd"/>
      <w:r>
        <w:rPr>
          <w:sz w:val="20"/>
          <w:lang w:eastAsia="ko-KR"/>
        </w:rPr>
        <w:t>(Feature)</w:t>
      </w:r>
      <w:r>
        <w:rPr>
          <w:sz w:val="20"/>
          <w:lang w:eastAsia="ko-KR"/>
        </w:rPr>
        <w:t>들의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기여도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순위는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다음과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같다</w:t>
      </w:r>
      <w:r>
        <w:rPr>
          <w:sz w:val="20"/>
          <w:lang w:eastAsia="ko-KR"/>
        </w:rPr>
        <w:t>.</w:t>
      </w:r>
      <w:r w:rsidR="000560D0" w:rsidRPr="00CC61E8">
        <w:rPr>
          <w:rFonts w:eastAsia="맑은 고딕" w:hint="eastAsia"/>
          <w:sz w:val="14"/>
          <w:szCs w:val="16"/>
          <w:lang w:eastAsia="ko-KR"/>
        </w:rPr>
        <w:t xml:space="preserve"> </w:t>
      </w:r>
      <w:r w:rsidR="00CC61E8" w:rsidRPr="00CC61E8">
        <w:rPr>
          <w:rFonts w:eastAsia="맑은 고딕" w:hint="eastAsia"/>
          <w:sz w:val="14"/>
          <w:szCs w:val="16"/>
          <w:lang w:eastAsia="ko-KR"/>
        </w:rPr>
        <w:t xml:space="preserve">[표 3-3] </w:t>
      </w:r>
      <w:r w:rsidR="00CC61E8">
        <w:rPr>
          <w:rFonts w:eastAsia="맑은 고딕" w:hint="eastAsia"/>
          <w:sz w:val="14"/>
          <w:szCs w:val="16"/>
          <w:lang w:eastAsia="ko-KR"/>
        </w:rPr>
        <w:t>,</w:t>
      </w:r>
      <w:r w:rsidR="00CC61E8" w:rsidRPr="00CC61E8">
        <w:rPr>
          <w:rFonts w:eastAsia="맑은 고딕" w:hint="eastAsia"/>
          <w:sz w:val="14"/>
          <w:szCs w:val="16"/>
          <w:lang w:eastAsia="ko-KR"/>
        </w:rPr>
        <w:t xml:space="preserve"> </w:t>
      </w:r>
      <w:r w:rsidR="000560D0" w:rsidRPr="000560D0">
        <w:rPr>
          <w:rFonts w:eastAsia="맑은 고딕" w:hint="eastAsia"/>
          <w:sz w:val="14"/>
          <w:szCs w:val="16"/>
          <w:lang w:eastAsia="ko-KR"/>
        </w:rPr>
        <w:t>[그림 3-3]</w:t>
      </w:r>
    </w:p>
    <w:p w14:paraId="1F98DC7D" w14:textId="77777777" w:rsidR="00315EAC" w:rsidRDefault="00000000">
      <w:r>
        <w:rPr>
          <w:b/>
          <w:sz w:val="20"/>
        </w:rPr>
        <w:t>[</w:t>
      </w:r>
      <w:r>
        <w:rPr>
          <w:b/>
          <w:sz w:val="20"/>
        </w:rPr>
        <w:t>표</w:t>
      </w:r>
      <w:r>
        <w:rPr>
          <w:b/>
          <w:sz w:val="20"/>
        </w:rPr>
        <w:t xml:space="preserve"> 3-3] Random Forest </w:t>
      </w:r>
      <w:proofErr w:type="spellStart"/>
      <w:r>
        <w:rPr>
          <w:b/>
          <w:sz w:val="20"/>
        </w:rPr>
        <w:t>기준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특징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중요도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순위표</w:t>
      </w:r>
      <w:proofErr w:type="spellEnd"/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5EAC" w14:paraId="16A13555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F7257" w14:textId="77777777" w:rsidR="00315EAC" w:rsidRPr="009A3289" w:rsidRDefault="00000000">
            <w:pPr>
              <w:jc w:val="center"/>
              <w:rPr>
                <w:szCs w:val="21"/>
              </w:rPr>
            </w:pPr>
            <w:proofErr w:type="spellStart"/>
            <w:r w:rsidRPr="009A3289">
              <w:rPr>
                <w:b/>
                <w:color w:val="FFFFFF"/>
                <w:szCs w:val="21"/>
              </w:rPr>
              <w:t>순위</w:t>
            </w:r>
            <w:proofErr w:type="spellEnd"/>
          </w:p>
        </w:tc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24B28" w14:textId="77777777" w:rsidR="00315EAC" w:rsidRPr="009A3289" w:rsidRDefault="00000000">
            <w:pPr>
              <w:jc w:val="center"/>
              <w:rPr>
                <w:szCs w:val="21"/>
              </w:rPr>
            </w:pPr>
            <w:proofErr w:type="spellStart"/>
            <w:r w:rsidRPr="009A3289">
              <w:rPr>
                <w:b/>
                <w:color w:val="FFFFFF"/>
                <w:szCs w:val="21"/>
              </w:rPr>
              <w:t>특징량</w:t>
            </w:r>
            <w:proofErr w:type="spellEnd"/>
            <w:r w:rsidRPr="009A3289">
              <w:rPr>
                <w:b/>
                <w:color w:val="FFFFFF"/>
                <w:szCs w:val="21"/>
              </w:rPr>
              <w:t xml:space="preserve"> (Feature Name)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A3412" w14:textId="77777777" w:rsidR="00315EAC" w:rsidRPr="009A3289" w:rsidRDefault="00000000">
            <w:pPr>
              <w:jc w:val="center"/>
              <w:rPr>
                <w:szCs w:val="21"/>
              </w:rPr>
            </w:pPr>
            <w:proofErr w:type="spellStart"/>
            <w:r w:rsidRPr="009A3289">
              <w:rPr>
                <w:b/>
                <w:color w:val="FFFFFF"/>
                <w:szCs w:val="21"/>
              </w:rPr>
              <w:t>개별</w:t>
            </w:r>
            <w:proofErr w:type="spellEnd"/>
            <w:r w:rsidRPr="009A3289">
              <w:rPr>
                <w:b/>
                <w:color w:val="FFFFFF"/>
                <w:szCs w:val="21"/>
              </w:rPr>
              <w:t xml:space="preserve"> </w:t>
            </w:r>
            <w:proofErr w:type="spellStart"/>
            <w:r w:rsidRPr="009A3289">
              <w:rPr>
                <w:b/>
                <w:color w:val="FFFFFF"/>
                <w:szCs w:val="21"/>
              </w:rPr>
              <w:t>기여도</w:t>
            </w:r>
            <w:proofErr w:type="spellEnd"/>
            <w:r w:rsidRPr="009A3289">
              <w:rPr>
                <w:b/>
                <w:color w:val="FFFFFF"/>
                <w:szCs w:val="21"/>
              </w:rPr>
              <w:t xml:space="preserve"> (Importance)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C57CD" w14:textId="77777777" w:rsidR="00315EAC" w:rsidRPr="009A3289" w:rsidRDefault="00000000">
            <w:pPr>
              <w:jc w:val="center"/>
              <w:rPr>
                <w:szCs w:val="21"/>
                <w:lang w:eastAsia="ko-KR"/>
              </w:rPr>
            </w:pPr>
            <w:r w:rsidRPr="009A3289">
              <w:rPr>
                <w:b/>
                <w:color w:val="FFFFFF"/>
                <w:szCs w:val="21"/>
                <w:lang w:eastAsia="ko-KR"/>
              </w:rPr>
              <w:t>설명</w:t>
            </w:r>
            <w:r w:rsidRPr="009A3289">
              <w:rPr>
                <w:b/>
                <w:color w:val="FFFFFF"/>
                <w:szCs w:val="21"/>
                <w:lang w:eastAsia="ko-KR"/>
              </w:rPr>
              <w:t xml:space="preserve"> </w:t>
            </w:r>
            <w:r w:rsidRPr="009A3289">
              <w:rPr>
                <w:b/>
                <w:color w:val="FFFFFF"/>
                <w:szCs w:val="21"/>
                <w:lang w:eastAsia="ko-KR"/>
              </w:rPr>
              <w:t>및</w:t>
            </w:r>
            <w:r w:rsidRPr="009A3289">
              <w:rPr>
                <w:b/>
                <w:color w:val="FFFFFF"/>
                <w:szCs w:val="21"/>
                <w:lang w:eastAsia="ko-KR"/>
              </w:rPr>
              <w:t xml:space="preserve"> </w:t>
            </w:r>
            <w:r w:rsidRPr="009A3289">
              <w:rPr>
                <w:b/>
                <w:color w:val="FFFFFF"/>
                <w:szCs w:val="21"/>
                <w:lang w:eastAsia="ko-KR"/>
              </w:rPr>
              <w:t>관련</w:t>
            </w:r>
            <w:r w:rsidRPr="009A3289">
              <w:rPr>
                <w:b/>
                <w:color w:val="FFFFFF"/>
                <w:szCs w:val="21"/>
                <w:lang w:eastAsia="ko-KR"/>
              </w:rPr>
              <w:t xml:space="preserve"> </w:t>
            </w:r>
            <w:r w:rsidRPr="009A3289">
              <w:rPr>
                <w:b/>
                <w:color w:val="FFFFFF"/>
                <w:szCs w:val="21"/>
                <w:lang w:eastAsia="ko-KR"/>
              </w:rPr>
              <w:t>생리학적</w:t>
            </w:r>
            <w:r w:rsidRPr="009A3289">
              <w:rPr>
                <w:b/>
                <w:color w:val="FFFFFF"/>
                <w:szCs w:val="21"/>
                <w:lang w:eastAsia="ko-KR"/>
              </w:rPr>
              <w:t xml:space="preserve"> </w:t>
            </w:r>
            <w:r w:rsidRPr="009A3289">
              <w:rPr>
                <w:b/>
                <w:color w:val="FFFFFF"/>
                <w:szCs w:val="21"/>
                <w:lang w:eastAsia="ko-KR"/>
              </w:rPr>
              <w:t>의미</w:t>
            </w:r>
          </w:p>
        </w:tc>
      </w:tr>
      <w:tr w:rsidR="00315EAC" w14:paraId="0CF79F0F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7B9E6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1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372FE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pNN50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F23DC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0.1139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F817F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 xml:space="preserve">50ms </w:t>
            </w:r>
            <w:r w:rsidRPr="00F72571">
              <w:rPr>
                <w:sz w:val="18"/>
                <w:szCs w:val="18"/>
                <w:lang w:eastAsia="ko-KR"/>
              </w:rPr>
              <w:t>초과</w:t>
            </w:r>
            <w:r w:rsidRPr="00F72571">
              <w:rPr>
                <w:sz w:val="18"/>
                <w:szCs w:val="18"/>
                <w:lang w:eastAsia="ko-KR"/>
              </w:rPr>
              <w:t xml:space="preserve"> RR </w:t>
            </w:r>
            <w:r w:rsidRPr="00F72571">
              <w:rPr>
                <w:sz w:val="18"/>
                <w:szCs w:val="18"/>
                <w:lang w:eastAsia="ko-KR"/>
              </w:rPr>
              <w:t>차이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비율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부교감신경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반응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척도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1CB8044F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DC597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2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1DBBD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Mean_RR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7D01B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0.1124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76B9C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>평균</w:t>
            </w:r>
            <w:r w:rsidRPr="00F72571">
              <w:rPr>
                <w:sz w:val="18"/>
                <w:szCs w:val="18"/>
                <w:lang w:eastAsia="ko-KR"/>
              </w:rPr>
              <w:t xml:space="preserve"> RR </w:t>
            </w:r>
            <w:r w:rsidRPr="00F72571">
              <w:rPr>
                <w:sz w:val="18"/>
                <w:szCs w:val="18"/>
                <w:lang w:eastAsia="ko-KR"/>
              </w:rPr>
              <w:t>간격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proofErr w:type="spellStart"/>
            <w:r w:rsidRPr="00F72571">
              <w:rPr>
                <w:sz w:val="18"/>
                <w:szCs w:val="18"/>
                <w:lang w:eastAsia="ko-KR"/>
              </w:rPr>
              <w:t>심박</w:t>
            </w:r>
            <w:proofErr w:type="spellEnd"/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간격의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물리적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시간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3788B0A1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A0CDC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3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C3CAB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Raw_Energy</w:t>
            </w:r>
            <w:proofErr w:type="spellEnd"/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069C7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0.1013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6C24D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 xml:space="preserve">ECG raw </w:t>
            </w:r>
            <w:r w:rsidRPr="00F72571">
              <w:rPr>
                <w:sz w:val="18"/>
                <w:szCs w:val="18"/>
                <w:lang w:eastAsia="ko-KR"/>
              </w:rPr>
              <w:t>에너지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크기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신호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품질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상태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반영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547675FC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CF439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lastRenderedPageBreak/>
              <w:t>4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1D91E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Mean_HR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32665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0.0971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4CA02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>평균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심박수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심장의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빠른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뜀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상태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반영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1BE00E73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9146B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5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13ED7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Range_Resp</w:t>
            </w:r>
            <w:proofErr w:type="spellEnd"/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47C25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0.0812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B8091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>호흡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신호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최대</w:t>
            </w:r>
            <w:r w:rsidRPr="00F72571">
              <w:rPr>
                <w:sz w:val="18"/>
                <w:szCs w:val="18"/>
                <w:lang w:eastAsia="ko-KR"/>
              </w:rPr>
              <w:t>-</w:t>
            </w:r>
            <w:r w:rsidRPr="00F72571">
              <w:rPr>
                <w:sz w:val="18"/>
                <w:szCs w:val="18"/>
                <w:lang w:eastAsia="ko-KR"/>
              </w:rPr>
              <w:t>최소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범위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호흡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강도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반영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483CB7F0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70819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6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E9B5F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Mean_Resp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B61C0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0.0781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20594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>평균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호흡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신호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크기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호흡량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변화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대변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32F25D5E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93C5D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7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DB53E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Raw_Std</w:t>
            </w:r>
            <w:proofErr w:type="spellEnd"/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EF638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0.0765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8B55C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 xml:space="preserve">ECG raw </w:t>
            </w:r>
            <w:r w:rsidRPr="00F72571">
              <w:rPr>
                <w:sz w:val="18"/>
                <w:szCs w:val="18"/>
                <w:lang w:eastAsia="ko-KR"/>
              </w:rPr>
              <w:t>신호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변동성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근전도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잡음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및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신호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진폭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2D2DEFA4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4BBEA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8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9AE8A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Stress_Index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9B641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0.0719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1B873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proofErr w:type="spellStart"/>
            <w:r w:rsidRPr="00F72571">
              <w:rPr>
                <w:sz w:val="18"/>
                <w:szCs w:val="18"/>
                <w:lang w:eastAsia="ko-KR"/>
              </w:rPr>
              <w:t>바에브스키</w:t>
            </w:r>
            <w:proofErr w:type="spellEnd"/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스트레스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지수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교감신경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긴장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정도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2D8E06C1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F3494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9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0EEFA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Std_Resp</w:t>
            </w:r>
            <w:proofErr w:type="spellEnd"/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CC529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0.0698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495A8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>호흡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성분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F72571">
              <w:rPr>
                <w:sz w:val="18"/>
                <w:szCs w:val="18"/>
                <w:lang w:eastAsia="ko-KR"/>
              </w:rPr>
              <w:t>변동량</w:t>
            </w:r>
            <w:proofErr w:type="spellEnd"/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호흡의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불규칙성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정도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1BC54C0F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5E0D9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10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FC14B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SDNN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739A1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0.0503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AB819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>전체</w:t>
            </w:r>
            <w:r w:rsidRPr="00F72571">
              <w:rPr>
                <w:sz w:val="18"/>
                <w:szCs w:val="18"/>
                <w:lang w:eastAsia="ko-KR"/>
              </w:rPr>
              <w:t xml:space="preserve"> RR </w:t>
            </w:r>
            <w:r w:rsidRPr="00F72571">
              <w:rPr>
                <w:sz w:val="18"/>
                <w:szCs w:val="18"/>
                <w:lang w:eastAsia="ko-KR"/>
              </w:rPr>
              <w:t>표준편차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자율신경계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조절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능력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강도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0838A36A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39F08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11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8EFF7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RMSSD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AAC85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0.0499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969B2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>인접</w:t>
            </w:r>
            <w:r w:rsidRPr="00F72571">
              <w:rPr>
                <w:sz w:val="18"/>
                <w:szCs w:val="18"/>
                <w:lang w:eastAsia="ko-KR"/>
              </w:rPr>
              <w:t xml:space="preserve"> RR </w:t>
            </w:r>
            <w:r w:rsidRPr="00F72571">
              <w:rPr>
                <w:sz w:val="18"/>
                <w:szCs w:val="18"/>
                <w:lang w:eastAsia="ko-KR"/>
              </w:rPr>
              <w:t>차이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제곱평균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부교감신경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활성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수준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4D95A76D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1D380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12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BC5F8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proofErr w:type="spellStart"/>
            <w:r w:rsidRPr="00F72571">
              <w:rPr>
                <w:sz w:val="18"/>
                <w:szCs w:val="18"/>
              </w:rPr>
              <w:t>Range_RR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6874C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0.0489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13E09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 xml:space="preserve">RR </w:t>
            </w:r>
            <w:r w:rsidRPr="00F72571">
              <w:rPr>
                <w:sz w:val="18"/>
                <w:szCs w:val="18"/>
                <w:lang w:eastAsia="ko-KR"/>
              </w:rPr>
              <w:t>간격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변동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범위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단기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박동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변동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범위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315EAC" w14:paraId="55630238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4D75E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13</w:t>
            </w:r>
            <w:r w:rsidRPr="00F72571">
              <w:rPr>
                <w:sz w:val="18"/>
                <w:szCs w:val="18"/>
              </w:rPr>
              <w:t>위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6F1A9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CV_RR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1C94C" w14:textId="77777777" w:rsidR="00315EAC" w:rsidRPr="00F72571" w:rsidRDefault="00000000" w:rsidP="009A3289">
            <w:pPr>
              <w:jc w:val="center"/>
              <w:rPr>
                <w:sz w:val="18"/>
                <w:szCs w:val="18"/>
              </w:rPr>
            </w:pPr>
            <w:r w:rsidRPr="00F72571">
              <w:rPr>
                <w:sz w:val="18"/>
                <w:szCs w:val="18"/>
              </w:rPr>
              <w:t>0.0485</w:t>
            </w:r>
          </w:p>
        </w:tc>
        <w:tc>
          <w:tcPr>
            <w:tcW w:w="23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432F0" w14:textId="77777777" w:rsidR="00315EAC" w:rsidRPr="00F72571" w:rsidRDefault="00000000" w:rsidP="009A3289">
            <w:pPr>
              <w:jc w:val="center"/>
              <w:rPr>
                <w:sz w:val="18"/>
                <w:szCs w:val="18"/>
                <w:lang w:eastAsia="ko-KR"/>
              </w:rPr>
            </w:pPr>
            <w:r w:rsidRPr="00F72571">
              <w:rPr>
                <w:sz w:val="18"/>
                <w:szCs w:val="18"/>
                <w:lang w:eastAsia="ko-KR"/>
              </w:rPr>
              <w:t xml:space="preserve">RR </w:t>
            </w:r>
            <w:r w:rsidRPr="00F72571">
              <w:rPr>
                <w:sz w:val="18"/>
                <w:szCs w:val="18"/>
                <w:lang w:eastAsia="ko-KR"/>
              </w:rPr>
              <w:t>변동계수</w:t>
            </w:r>
            <w:r w:rsidRPr="00F72571">
              <w:rPr>
                <w:sz w:val="18"/>
                <w:szCs w:val="18"/>
                <w:lang w:eastAsia="ko-KR"/>
              </w:rPr>
              <w:t xml:space="preserve"> (</w:t>
            </w:r>
            <w:r w:rsidRPr="00F72571">
              <w:rPr>
                <w:sz w:val="18"/>
                <w:szCs w:val="18"/>
                <w:lang w:eastAsia="ko-KR"/>
              </w:rPr>
              <w:t>상대적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변동성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보정</w:t>
            </w:r>
            <w:r w:rsidRPr="00F72571">
              <w:rPr>
                <w:sz w:val="18"/>
                <w:szCs w:val="18"/>
                <w:lang w:eastAsia="ko-KR"/>
              </w:rPr>
              <w:t xml:space="preserve"> </w:t>
            </w:r>
            <w:r w:rsidRPr="00F72571">
              <w:rPr>
                <w:sz w:val="18"/>
                <w:szCs w:val="18"/>
                <w:lang w:eastAsia="ko-KR"/>
              </w:rPr>
              <w:t>지표</w:t>
            </w:r>
            <w:r w:rsidRPr="00F72571"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525900CC" w14:textId="77777777" w:rsidR="00315EAC" w:rsidRDefault="00315EAC">
      <w:pPr>
        <w:rPr>
          <w:lang w:eastAsia="ko-KR"/>
        </w:rPr>
      </w:pPr>
    </w:p>
    <w:p w14:paraId="3B8085E0" w14:textId="77777777" w:rsidR="00315EAC" w:rsidRDefault="00000000">
      <w:pPr>
        <w:jc w:val="center"/>
      </w:pPr>
      <w:r>
        <w:rPr>
          <w:noProof/>
        </w:rPr>
        <w:drawing>
          <wp:inline distT="0" distB="0" distL="0" distR="0" wp14:anchorId="60B98866" wp14:editId="10BDA0AC">
            <wp:extent cx="4986528" cy="311658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4209" cy="31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AE34" w14:textId="77777777" w:rsidR="00315EAC" w:rsidRPr="00F72571" w:rsidRDefault="00000000">
      <w:pPr>
        <w:jc w:val="center"/>
        <w:rPr>
          <w:sz w:val="20"/>
          <w:szCs w:val="20"/>
          <w:lang w:eastAsia="ko-KR"/>
        </w:rPr>
      </w:pPr>
      <w:r w:rsidRPr="00F72571">
        <w:rPr>
          <w:sz w:val="18"/>
          <w:szCs w:val="20"/>
          <w:lang w:eastAsia="ko-KR"/>
        </w:rPr>
        <w:t>[</w:t>
      </w:r>
      <w:r w:rsidRPr="00F72571">
        <w:rPr>
          <w:sz w:val="18"/>
          <w:szCs w:val="20"/>
          <w:lang w:eastAsia="ko-KR"/>
        </w:rPr>
        <w:t>그림</w:t>
      </w:r>
      <w:r w:rsidRPr="00F72571">
        <w:rPr>
          <w:sz w:val="18"/>
          <w:szCs w:val="20"/>
          <w:lang w:eastAsia="ko-KR"/>
        </w:rPr>
        <w:t xml:space="preserve"> 3-3] Random Forest </w:t>
      </w:r>
      <w:r w:rsidRPr="00F72571">
        <w:rPr>
          <w:sz w:val="18"/>
          <w:szCs w:val="20"/>
          <w:lang w:eastAsia="ko-KR"/>
        </w:rPr>
        <w:t>기계학습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모델의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상위</w:t>
      </w:r>
      <w:r w:rsidRPr="00F72571">
        <w:rPr>
          <w:sz w:val="18"/>
          <w:szCs w:val="20"/>
          <w:lang w:eastAsia="ko-KR"/>
        </w:rPr>
        <w:t xml:space="preserve"> 10</w:t>
      </w:r>
      <w:r w:rsidRPr="00F72571">
        <w:rPr>
          <w:sz w:val="18"/>
          <w:szCs w:val="20"/>
          <w:lang w:eastAsia="ko-KR"/>
        </w:rPr>
        <w:t>개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피처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중요도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차트</w:t>
      </w:r>
    </w:p>
    <w:p w14:paraId="31D3D3D6" w14:textId="77777777" w:rsidR="00315EAC" w:rsidRDefault="00315EAC">
      <w:pPr>
        <w:rPr>
          <w:rFonts w:eastAsia="맑은 고딕"/>
          <w:lang w:eastAsia="ko-KR"/>
        </w:rPr>
      </w:pPr>
    </w:p>
    <w:p w14:paraId="1A28BE96" w14:textId="77777777" w:rsidR="000560D0" w:rsidRDefault="000560D0" w:rsidP="000560D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 xml:space="preserve">3-3. </w:t>
      </w:r>
      <w:proofErr w:type="spellStart"/>
      <w:r>
        <w:rPr>
          <w:b/>
          <w:color w:val="333333"/>
          <w:sz w:val="22"/>
          <w:lang w:eastAsia="ko-KR"/>
        </w:rPr>
        <w:t>회차별</w:t>
      </w:r>
      <w:proofErr w:type="spellEnd"/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기저</w:t>
      </w:r>
      <w:r>
        <w:rPr>
          <w:b/>
          <w:color w:val="333333"/>
          <w:sz w:val="22"/>
          <w:lang w:eastAsia="ko-KR"/>
        </w:rPr>
        <w:t>(</w:t>
      </w:r>
      <w:r>
        <w:rPr>
          <w:b/>
          <w:color w:val="333333"/>
          <w:sz w:val="22"/>
          <w:lang w:eastAsia="ko-KR"/>
        </w:rPr>
        <w:t>공연</w:t>
      </w:r>
      <w:r>
        <w:rPr>
          <w:b/>
          <w:color w:val="333333"/>
          <w:sz w:val="22"/>
          <w:lang w:eastAsia="ko-KR"/>
        </w:rPr>
        <w:t xml:space="preserve">) </w:t>
      </w:r>
      <w:r>
        <w:rPr>
          <w:b/>
          <w:color w:val="333333"/>
          <w:sz w:val="22"/>
          <w:lang w:eastAsia="ko-KR"/>
        </w:rPr>
        <w:t>대비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심박수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변화량</w:t>
      </w:r>
      <w:r>
        <w:rPr>
          <w:b/>
          <w:color w:val="333333"/>
          <w:sz w:val="22"/>
          <w:lang w:eastAsia="ko-KR"/>
        </w:rPr>
        <w:t xml:space="preserve">(Delta HR) </w:t>
      </w:r>
      <w:r>
        <w:rPr>
          <w:b/>
          <w:color w:val="333333"/>
          <w:sz w:val="22"/>
          <w:lang w:eastAsia="ko-KR"/>
        </w:rPr>
        <w:t>대조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분석</w:t>
      </w:r>
    </w:p>
    <w:p w14:paraId="282450D1" w14:textId="39E0D99F" w:rsidR="000560D0" w:rsidRPr="000560D0" w:rsidRDefault="000560D0" w:rsidP="000560D0">
      <w:pPr>
        <w:ind w:firstLineChars="100" w:firstLine="200"/>
        <w:rPr>
          <w:rFonts w:eastAsia="맑은 고딕" w:hint="eastAsia"/>
          <w:lang w:eastAsia="ko-KR"/>
        </w:rPr>
      </w:pPr>
      <w:r>
        <w:rPr>
          <w:sz w:val="20"/>
          <w:lang w:eastAsia="ko-KR"/>
        </w:rPr>
        <w:t>일별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컨디션에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기저선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공연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높았던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회차</w:t>
      </w:r>
      <w:proofErr w:type="spellEnd"/>
      <w:r>
        <w:rPr>
          <w:sz w:val="20"/>
          <w:lang w:eastAsia="ko-KR"/>
        </w:rPr>
        <w:t>(3, 4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편차를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보정하기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공연</w:t>
      </w:r>
      <w:r>
        <w:rPr>
          <w:sz w:val="20"/>
          <w:lang w:eastAsia="ko-KR"/>
        </w:rPr>
        <w:t xml:space="preserve">(Base)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수치를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차감한</w:t>
      </w:r>
      <w:r>
        <w:rPr>
          <w:sz w:val="20"/>
          <w:lang w:eastAsia="ko-KR"/>
        </w:rPr>
        <w:t xml:space="preserve"> '</w:t>
      </w:r>
      <w:r>
        <w:rPr>
          <w:sz w:val="20"/>
          <w:lang w:eastAsia="ko-KR"/>
        </w:rPr>
        <w:t>순수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변화량</w:t>
      </w:r>
      <w:r>
        <w:rPr>
          <w:sz w:val="20"/>
          <w:lang w:eastAsia="ko-KR"/>
        </w:rPr>
        <w:t xml:space="preserve">(Delta HR =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 xml:space="preserve"> - </w:t>
      </w:r>
      <w:r>
        <w:rPr>
          <w:sz w:val="20"/>
          <w:lang w:eastAsia="ko-KR"/>
        </w:rPr>
        <w:t>공연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>)'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회차별로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나란히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차트</w:t>
      </w:r>
      <w:r>
        <w:rPr>
          <w:sz w:val="20"/>
          <w:lang w:eastAsia="ko-KR"/>
        </w:rPr>
        <w:t>(Grouped Bar Plot)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시각화했다</w:t>
      </w:r>
      <w:proofErr w:type="spellEnd"/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파란색으로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</w:t>
      </w:r>
      <w:r>
        <w:rPr>
          <w:sz w:val="20"/>
          <w:lang w:eastAsia="ko-KR"/>
        </w:rPr>
        <w:t>(Label 0)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경우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기저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변화량이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음수</w:t>
      </w:r>
      <w:r>
        <w:rPr>
          <w:rFonts w:eastAsia="맑은 고딕" w:cs="맑은 고딕" w:hint="eastAsia"/>
          <w:sz w:val="20"/>
          <w:lang w:eastAsia="ko-KR"/>
        </w:rPr>
        <w:t>방향으로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억제되어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보임을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시각적으로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증명한다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빨간색으로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</w:t>
      </w:r>
      <w:r>
        <w:rPr>
          <w:sz w:val="20"/>
          <w:lang w:eastAsia="ko-KR"/>
        </w:rPr>
        <w:t>(Label 1)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경우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기저선이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높았던</w:t>
      </w:r>
      <w:r>
        <w:rPr>
          <w:sz w:val="20"/>
          <w:lang w:eastAsia="ko-KR"/>
        </w:rPr>
        <w:t xml:space="preserve"> 3, 4</w:t>
      </w:r>
      <w:r>
        <w:rPr>
          <w:sz w:val="20"/>
          <w:lang w:eastAsia="ko-KR"/>
        </w:rPr>
        <w:t>회차를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회차에서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심박수가</w:t>
      </w:r>
      <w:r>
        <w:rPr>
          <w:rFonts w:eastAsia="맑은 고딕" w:hint="eastAsia"/>
          <w:sz w:val="20"/>
          <w:lang w:eastAsia="ko-KR"/>
        </w:rPr>
        <w:t xml:space="preserve"> 양수방향이나 0에 근접해 있고, 파란색으로 표현된 백색소음(</w:t>
      </w:r>
      <w:proofErr w:type="spellStart"/>
      <w:r>
        <w:rPr>
          <w:rFonts w:eastAsia="맑은 고딕" w:hint="eastAsia"/>
          <w:sz w:val="20"/>
          <w:lang w:eastAsia="ko-KR"/>
        </w:rPr>
        <w:t>Lable</w:t>
      </w:r>
      <w:proofErr w:type="spellEnd"/>
      <w:r>
        <w:rPr>
          <w:rFonts w:eastAsia="맑은 고딕" w:hint="eastAsia"/>
          <w:sz w:val="20"/>
          <w:lang w:eastAsia="ko-KR"/>
        </w:rPr>
        <w:t xml:space="preserve"> 0)보다 심박수 변화량이 적게 하락한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양상을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보여준다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기저선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오차를</w:t>
      </w:r>
      <w:r>
        <w:rPr>
          <w:sz w:val="20"/>
          <w:lang w:eastAsia="ko-KR"/>
        </w:rPr>
        <w:t xml:space="preserve"> 1:1 Delta </w:t>
      </w:r>
      <w:r>
        <w:rPr>
          <w:sz w:val="20"/>
          <w:lang w:eastAsia="ko-KR"/>
        </w:rPr>
        <w:t>정규화로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제거했을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명확하고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직관적으로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대조됨을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증명했다</w:t>
      </w:r>
      <w:r>
        <w:rPr>
          <w:sz w:val="20"/>
          <w:lang w:eastAsia="ko-KR"/>
        </w:rPr>
        <w:t>.</w:t>
      </w:r>
      <w:r>
        <w:rPr>
          <w:rFonts w:eastAsia="맑은 고딕" w:hint="eastAsia"/>
          <w:sz w:val="20"/>
          <w:lang w:eastAsia="ko-KR"/>
        </w:rPr>
        <w:t xml:space="preserve"> </w:t>
      </w:r>
      <w:r w:rsidRPr="000560D0">
        <w:rPr>
          <w:rFonts w:eastAsia="맑은 고딕" w:hint="eastAsia"/>
          <w:sz w:val="14"/>
          <w:szCs w:val="16"/>
          <w:lang w:eastAsia="ko-KR"/>
        </w:rPr>
        <w:t>[그림 3-4]</w:t>
      </w:r>
    </w:p>
    <w:p w14:paraId="73A89B92" w14:textId="72D985A7" w:rsidR="00F72571" w:rsidRDefault="000560D0" w:rsidP="00F72571">
      <w:pPr>
        <w:ind w:firstLineChars="100" w:firstLine="210"/>
        <w:jc w:val="center"/>
        <w:rPr>
          <w:rFonts w:eastAsia="맑은 고딕"/>
          <w:lang w:eastAsia="ko-KR"/>
        </w:rPr>
      </w:pPr>
      <w:r>
        <w:rPr>
          <w:noProof/>
        </w:rPr>
        <w:lastRenderedPageBreak/>
        <w:drawing>
          <wp:inline distT="0" distB="0" distL="0" distR="0" wp14:anchorId="1DE95D58" wp14:editId="1CAEAE3F">
            <wp:extent cx="4754880" cy="264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ological_featur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5CAD" w14:textId="29C5A86A" w:rsidR="00F72571" w:rsidRPr="00F72571" w:rsidRDefault="00F72571" w:rsidP="00F72571">
      <w:pPr>
        <w:jc w:val="center"/>
        <w:rPr>
          <w:sz w:val="20"/>
          <w:szCs w:val="20"/>
          <w:lang w:eastAsia="ko-KR"/>
        </w:rPr>
      </w:pPr>
      <w:r w:rsidRPr="00F72571">
        <w:rPr>
          <w:sz w:val="18"/>
          <w:szCs w:val="20"/>
          <w:lang w:eastAsia="ko-KR"/>
        </w:rPr>
        <w:t>[</w:t>
      </w:r>
      <w:r w:rsidRPr="00F72571">
        <w:rPr>
          <w:sz w:val="18"/>
          <w:szCs w:val="20"/>
          <w:lang w:eastAsia="ko-KR"/>
        </w:rPr>
        <w:t>그림</w:t>
      </w:r>
      <w:r w:rsidRPr="00F72571">
        <w:rPr>
          <w:sz w:val="18"/>
          <w:szCs w:val="20"/>
          <w:lang w:eastAsia="ko-KR"/>
        </w:rPr>
        <w:t xml:space="preserve"> 3-4] </w:t>
      </w:r>
      <w:r w:rsidRPr="00F72571">
        <w:rPr>
          <w:sz w:val="18"/>
          <w:szCs w:val="20"/>
          <w:lang w:eastAsia="ko-KR"/>
        </w:rPr>
        <w:t>백색소음</w:t>
      </w:r>
      <w:r w:rsidRPr="00F72571">
        <w:rPr>
          <w:sz w:val="18"/>
          <w:szCs w:val="20"/>
          <w:lang w:eastAsia="ko-KR"/>
        </w:rPr>
        <w:t xml:space="preserve">(0) vs </w:t>
      </w:r>
      <w:proofErr w:type="spellStart"/>
      <w:r w:rsidRPr="00F72571">
        <w:rPr>
          <w:sz w:val="18"/>
          <w:szCs w:val="20"/>
          <w:lang w:eastAsia="ko-KR"/>
        </w:rPr>
        <w:t>빠른음악</w:t>
      </w:r>
      <w:proofErr w:type="spellEnd"/>
      <w:r w:rsidRPr="00F72571">
        <w:rPr>
          <w:sz w:val="18"/>
          <w:szCs w:val="20"/>
          <w:lang w:eastAsia="ko-KR"/>
        </w:rPr>
        <w:t xml:space="preserve">(1) </w:t>
      </w:r>
      <w:r w:rsidRPr="00F72571">
        <w:rPr>
          <w:sz w:val="18"/>
          <w:szCs w:val="20"/>
          <w:lang w:eastAsia="ko-KR"/>
        </w:rPr>
        <w:t>조건별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공연</w:t>
      </w:r>
      <w:r w:rsidRPr="00F72571">
        <w:rPr>
          <w:sz w:val="18"/>
          <w:szCs w:val="20"/>
          <w:lang w:eastAsia="ko-KR"/>
        </w:rPr>
        <w:t>(</w:t>
      </w:r>
      <w:r w:rsidRPr="00F72571">
        <w:rPr>
          <w:sz w:val="18"/>
          <w:szCs w:val="20"/>
          <w:lang w:eastAsia="ko-KR"/>
        </w:rPr>
        <w:t>기저</w:t>
      </w:r>
      <w:r w:rsidRPr="00F72571">
        <w:rPr>
          <w:sz w:val="18"/>
          <w:szCs w:val="20"/>
          <w:lang w:eastAsia="ko-KR"/>
        </w:rPr>
        <w:t xml:space="preserve">) </w:t>
      </w:r>
      <w:r w:rsidRPr="00F72571">
        <w:rPr>
          <w:sz w:val="18"/>
          <w:szCs w:val="20"/>
          <w:lang w:eastAsia="ko-KR"/>
        </w:rPr>
        <w:t>대비</w:t>
      </w:r>
      <w:r w:rsidRPr="00F72571">
        <w:rPr>
          <w:sz w:val="18"/>
          <w:szCs w:val="20"/>
          <w:lang w:eastAsia="ko-KR"/>
        </w:rPr>
        <w:t xml:space="preserve"> </w:t>
      </w:r>
      <w:r w:rsidR="000560D0">
        <w:rPr>
          <w:rFonts w:eastAsia="맑은 고딕" w:hint="eastAsia"/>
          <w:sz w:val="18"/>
          <w:szCs w:val="20"/>
          <w:lang w:eastAsia="ko-KR"/>
        </w:rPr>
        <w:t>순수</w:t>
      </w:r>
      <w:r w:rsidRPr="00F72571">
        <w:rPr>
          <w:sz w:val="18"/>
          <w:szCs w:val="20"/>
          <w:lang w:eastAsia="ko-KR"/>
        </w:rPr>
        <w:t xml:space="preserve"> </w:t>
      </w:r>
      <w:r w:rsidRPr="00F72571">
        <w:rPr>
          <w:sz w:val="18"/>
          <w:szCs w:val="20"/>
          <w:lang w:eastAsia="ko-KR"/>
        </w:rPr>
        <w:t>심박수</w:t>
      </w:r>
      <w:r w:rsidR="000560D0">
        <w:rPr>
          <w:rFonts w:eastAsia="맑은 고딕" w:hint="eastAsia"/>
          <w:sz w:val="18"/>
          <w:szCs w:val="20"/>
          <w:lang w:eastAsia="ko-KR"/>
        </w:rPr>
        <w:t xml:space="preserve"> 변화량</w:t>
      </w:r>
      <w:r w:rsidRPr="00F72571">
        <w:rPr>
          <w:sz w:val="18"/>
          <w:szCs w:val="20"/>
          <w:lang w:eastAsia="ko-KR"/>
        </w:rPr>
        <w:t>(</w:t>
      </w:r>
      <w:r w:rsidR="000560D0">
        <w:rPr>
          <w:rFonts w:eastAsia="맑은 고딕" w:hint="eastAsia"/>
          <w:sz w:val="18"/>
          <w:szCs w:val="20"/>
          <w:lang w:eastAsia="ko-KR"/>
        </w:rPr>
        <w:t xml:space="preserve">Delta </w:t>
      </w:r>
      <w:r w:rsidRPr="00F72571">
        <w:rPr>
          <w:sz w:val="18"/>
          <w:szCs w:val="20"/>
          <w:lang w:eastAsia="ko-KR"/>
        </w:rPr>
        <w:t>HR)</w:t>
      </w:r>
      <w:r w:rsidR="000560D0">
        <w:rPr>
          <w:rFonts w:eastAsia="맑은 고딕" w:hint="eastAsia"/>
          <w:sz w:val="18"/>
          <w:szCs w:val="20"/>
          <w:lang w:eastAsia="ko-KR"/>
        </w:rPr>
        <w:t xml:space="preserve"> 대조 바 차트</w:t>
      </w:r>
    </w:p>
    <w:p w14:paraId="02BA4007" w14:textId="77777777" w:rsidR="00F72571" w:rsidRPr="00F72571" w:rsidRDefault="00F72571" w:rsidP="00F72571">
      <w:pPr>
        <w:ind w:firstLineChars="100" w:firstLine="210"/>
        <w:jc w:val="center"/>
        <w:rPr>
          <w:rFonts w:eastAsia="맑은 고딕"/>
          <w:lang w:eastAsia="ko-KR"/>
        </w:rPr>
      </w:pPr>
    </w:p>
    <w:p w14:paraId="470E965D" w14:textId="77777777" w:rsidR="00F72571" w:rsidRPr="00F72571" w:rsidRDefault="00F72571">
      <w:pPr>
        <w:rPr>
          <w:rFonts w:eastAsia="맑은 고딕"/>
          <w:lang w:eastAsia="ko-KR"/>
        </w:rPr>
      </w:pPr>
    </w:p>
    <w:p w14:paraId="26729581" w14:textId="77777777" w:rsidR="00315EA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DE4AC3" w14:textId="77777777" w:rsidR="00315EAC" w:rsidRDefault="00000000">
      <w:pPr>
        <w:keepNext/>
        <w:spacing w:before="400" w:after="160"/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>4. Discussion</w:t>
      </w:r>
    </w:p>
    <w:p w14:paraId="2EE6C699" w14:textId="5A2E6BD5" w:rsidR="00315EAC" w:rsidRDefault="00000000" w:rsidP="009F10E7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실험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</w:t>
      </w:r>
      <w:r>
        <w:rPr>
          <w:sz w:val="20"/>
          <w:lang w:eastAsia="ko-KR"/>
        </w:rPr>
        <w:t>(Label 0)</w:t>
      </w:r>
      <w:r>
        <w:rPr>
          <w:sz w:val="20"/>
          <w:lang w:eastAsia="ko-KR"/>
        </w:rPr>
        <w:t>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</w:t>
      </w:r>
      <w:r>
        <w:rPr>
          <w:sz w:val="20"/>
          <w:lang w:eastAsia="ko-KR"/>
        </w:rPr>
        <w:t>(Label 1)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청취하는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과정에서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나타난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피험자의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차이를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머신러닝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정확도로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있음을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간의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생리학적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타당성에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다음과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같이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고찰해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보았다</w:t>
      </w:r>
      <w:r>
        <w:rPr>
          <w:sz w:val="20"/>
          <w:lang w:eastAsia="ko-KR"/>
        </w:rPr>
        <w:t>.</w:t>
      </w:r>
    </w:p>
    <w:p w14:paraId="665DB86B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 xml:space="preserve">4-1. </w:t>
      </w:r>
      <w:r>
        <w:rPr>
          <w:b/>
          <w:color w:val="333333"/>
          <w:sz w:val="22"/>
          <w:lang w:eastAsia="ko-KR"/>
        </w:rPr>
        <w:t>청각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자극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상태에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따른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생리학적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차이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해석</w:t>
      </w:r>
    </w:p>
    <w:p w14:paraId="3478BCBC" w14:textId="279B5381" w:rsidR="00315EAC" w:rsidRDefault="00000000" w:rsidP="00913363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가설대로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주파수가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편안하여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피험자가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집중하고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찾도록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도왔다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안정시키고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풀어주는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부교감신경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지표인</w:t>
      </w:r>
      <w:r w:rsidR="009A3289"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 xml:space="preserve">pNN50 </w:t>
      </w:r>
      <w:r>
        <w:rPr>
          <w:sz w:val="20"/>
          <w:lang w:eastAsia="ko-KR"/>
        </w:rPr>
        <w:t>등이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나타났다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템포가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빠르고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리듬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뇌와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심장에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직접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전달되어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교감신경이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긴장하고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스트레스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지수</w:t>
      </w:r>
      <w:r>
        <w:rPr>
          <w:sz w:val="20"/>
          <w:lang w:eastAsia="ko-KR"/>
        </w:rPr>
        <w:t>(Stress Index)</w:t>
      </w:r>
      <w:r>
        <w:rPr>
          <w:sz w:val="20"/>
          <w:lang w:eastAsia="ko-KR"/>
        </w:rPr>
        <w:t>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>(</w:t>
      </w:r>
      <w:proofErr w:type="spellStart"/>
      <w:r>
        <w:rPr>
          <w:sz w:val="20"/>
          <w:lang w:eastAsia="ko-KR"/>
        </w:rPr>
        <w:t>Mean_HR</w:t>
      </w:r>
      <w:proofErr w:type="spellEnd"/>
      <w:r>
        <w:rPr>
          <w:sz w:val="20"/>
          <w:lang w:eastAsia="ko-KR"/>
        </w:rPr>
        <w:t>)</w:t>
      </w:r>
      <w:r>
        <w:rPr>
          <w:sz w:val="20"/>
          <w:lang w:eastAsia="ko-KR"/>
        </w:rPr>
        <w:t>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올라갔다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이러한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심박</w:t>
      </w:r>
      <w:proofErr w:type="spellEnd"/>
      <w:r w:rsidR="009F10E7"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변이도의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뚜렷한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덕분에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분류기들이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쉽게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구별할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있었으며</w:t>
      </w:r>
      <w:r>
        <w:rPr>
          <w:sz w:val="20"/>
          <w:lang w:eastAsia="ko-KR"/>
        </w:rPr>
        <w:t xml:space="preserve">, 1:1 Delta </w:t>
      </w:r>
      <w:r>
        <w:rPr>
          <w:sz w:val="20"/>
          <w:lang w:eastAsia="ko-KR"/>
        </w:rPr>
        <w:t>정규화를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노이즈를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먼저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걷어내준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극대화에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중요하게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작용했다</w:t>
      </w:r>
      <w:r>
        <w:rPr>
          <w:sz w:val="20"/>
          <w:lang w:eastAsia="ko-KR"/>
        </w:rPr>
        <w:t>.</w:t>
      </w:r>
    </w:p>
    <w:p w14:paraId="16ED464D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>4-2. 5</w:t>
      </w:r>
      <w:r>
        <w:rPr>
          <w:b/>
          <w:color w:val="333333"/>
          <w:sz w:val="22"/>
          <w:lang w:eastAsia="ko-KR"/>
        </w:rPr>
        <w:t>회차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데이터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배제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및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생리학적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역전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현상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분석</w:t>
      </w:r>
    </w:p>
    <w:p w14:paraId="27AEAED2" w14:textId="43B3A6D2" w:rsidR="00315EAC" w:rsidRPr="000560D0" w:rsidRDefault="00000000" w:rsidP="006602EC">
      <w:pPr>
        <w:ind w:firstLineChars="100" w:firstLine="200"/>
        <w:rPr>
          <w:rFonts w:eastAsia="맑은 고딕" w:hint="eastAsia"/>
          <w:lang w:eastAsia="ko-KR"/>
        </w:rPr>
      </w:pPr>
      <w:r>
        <w:rPr>
          <w:sz w:val="20"/>
          <w:lang w:eastAsia="ko-KR"/>
        </w:rPr>
        <w:t>5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세션</w:t>
      </w:r>
      <w:r>
        <w:rPr>
          <w:sz w:val="20"/>
          <w:lang w:eastAsia="ko-KR"/>
        </w:rPr>
        <w:t>(S5)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분석해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보았을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일반적인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경향성과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다르게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기저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공연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상태보다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들었을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파형이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오히려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흥분되고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긴장된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교감신경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활성화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보이는</w:t>
      </w:r>
      <w:r>
        <w:rPr>
          <w:sz w:val="20"/>
          <w:lang w:eastAsia="ko-KR"/>
        </w:rPr>
        <w:t xml:space="preserve"> '</w:t>
      </w:r>
      <w:r>
        <w:rPr>
          <w:sz w:val="20"/>
          <w:lang w:eastAsia="ko-KR"/>
        </w:rPr>
        <w:t>역전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현상</w:t>
      </w:r>
      <w:r>
        <w:rPr>
          <w:sz w:val="20"/>
          <w:lang w:eastAsia="ko-KR"/>
        </w:rPr>
        <w:t>'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확인되었다</w:t>
      </w:r>
      <w:r>
        <w:rPr>
          <w:sz w:val="20"/>
          <w:lang w:eastAsia="ko-KR"/>
        </w:rPr>
        <w:t>.</w:t>
      </w:r>
    </w:p>
    <w:p w14:paraId="737586A0" w14:textId="648C9193" w:rsidR="00315EAC" w:rsidRDefault="00000000" w:rsidP="006602EC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>이러한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현상의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원인은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노이즈나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센서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불량이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아니라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당일이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시험기간이었기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때문에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피험자의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부족과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극심한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누적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컨디션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저하가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그대로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반영되었기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때문이다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피험자의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집중도와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단순히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외부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백색소음</w:t>
      </w:r>
      <w:r>
        <w:rPr>
          <w:sz w:val="20"/>
          <w:lang w:eastAsia="ko-KR"/>
        </w:rPr>
        <w:t>)</w:t>
      </w:r>
      <w:r>
        <w:rPr>
          <w:sz w:val="20"/>
          <w:lang w:eastAsia="ko-KR"/>
        </w:rPr>
        <w:t>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의해서만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결정되는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아니라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측정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당시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본인의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피로도나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컨디션에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영향을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받는다는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점을</w:t>
      </w:r>
      <w:r>
        <w:rPr>
          <w:sz w:val="20"/>
          <w:lang w:eastAsia="ko-KR"/>
        </w:rPr>
        <w:t xml:space="preserve"> </w:t>
      </w:r>
      <w:r w:rsidR="00262E6D">
        <w:rPr>
          <w:rFonts w:eastAsia="맑은 고딕" w:cs="맑은 고딕" w:hint="eastAsia"/>
          <w:sz w:val="20"/>
          <w:lang w:eastAsia="ko-KR"/>
        </w:rPr>
        <w:t>나타낸다</w:t>
      </w:r>
      <w:r>
        <w:rPr>
          <w:sz w:val="20"/>
          <w:lang w:eastAsia="ko-KR"/>
        </w:rPr>
        <w:t>.</w:t>
      </w:r>
    </w:p>
    <w:p w14:paraId="7EBAAE3E" w14:textId="57A561D6" w:rsidR="00315EAC" w:rsidRPr="00A8023D" w:rsidRDefault="00000000" w:rsidP="006602EC">
      <w:pPr>
        <w:ind w:firstLineChars="100" w:firstLine="200"/>
        <w:rPr>
          <w:rFonts w:eastAsia="맑은 고딕" w:hint="eastAsia"/>
          <w:sz w:val="20"/>
          <w:lang w:eastAsia="ko-KR"/>
        </w:rPr>
      </w:pPr>
      <w:r>
        <w:rPr>
          <w:sz w:val="20"/>
          <w:lang w:eastAsia="ko-KR"/>
        </w:rPr>
        <w:t>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부족과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컨디션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난조로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비정상적인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신호가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나타난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데이터셋에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그대로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포함시키면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모델이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규칙을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정상적으로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학습하지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못하고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저하시키는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된다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따라서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모델의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정확도와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생리학적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타당성을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확보하기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회차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과감히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제외한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선택은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신뢰도를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지키는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중요하게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작용했다</w:t>
      </w:r>
      <w:r>
        <w:rPr>
          <w:sz w:val="20"/>
          <w:lang w:eastAsia="ko-KR"/>
        </w:rPr>
        <w:t>.</w:t>
      </w:r>
      <w:r w:rsidR="00A8023D">
        <w:rPr>
          <w:rFonts w:eastAsia="맑은 고딕" w:hint="eastAsia"/>
          <w:sz w:val="20"/>
          <w:lang w:eastAsia="ko-KR"/>
        </w:rPr>
        <w:t xml:space="preserve"> </w:t>
      </w:r>
      <w:r w:rsidR="00A8023D" w:rsidRPr="00A8023D">
        <w:rPr>
          <w:rFonts w:eastAsia="맑은 고딕" w:hint="eastAsia"/>
          <w:sz w:val="14"/>
          <w:szCs w:val="16"/>
          <w:lang w:eastAsia="ko-KR"/>
        </w:rPr>
        <w:t>[그림 4-1]</w:t>
      </w:r>
    </w:p>
    <w:p w14:paraId="3281C19B" w14:textId="36ED351F" w:rsidR="000560D0" w:rsidRDefault="000560D0" w:rsidP="000560D0">
      <w:pPr>
        <w:ind w:firstLineChars="100" w:firstLine="210"/>
        <w:jc w:val="center"/>
        <w:rPr>
          <w:rFonts w:eastAsia="맑은 고딕"/>
          <w:lang w:eastAsia="ko-KR"/>
        </w:rPr>
      </w:pPr>
      <w:r>
        <w:rPr>
          <w:noProof/>
        </w:rPr>
        <w:lastRenderedPageBreak/>
        <w:drawing>
          <wp:inline distT="0" distB="0" distL="0" distR="0" wp14:anchorId="451BA99F" wp14:editId="51471DEA">
            <wp:extent cx="4754880" cy="264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_exclusion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E90B" w14:textId="2F8A8D92" w:rsidR="000560D0" w:rsidRPr="000560D0" w:rsidRDefault="000560D0" w:rsidP="000560D0">
      <w:pPr>
        <w:jc w:val="center"/>
        <w:rPr>
          <w:rFonts w:eastAsia="맑은 고딕"/>
          <w:sz w:val="20"/>
          <w:szCs w:val="20"/>
          <w:lang w:eastAsia="ko-KR"/>
        </w:rPr>
      </w:pPr>
      <w:r w:rsidRPr="000560D0">
        <w:rPr>
          <w:sz w:val="18"/>
          <w:szCs w:val="20"/>
          <w:lang w:eastAsia="ko-KR"/>
        </w:rPr>
        <w:t>[</w:t>
      </w:r>
      <w:r w:rsidRPr="000560D0">
        <w:rPr>
          <w:sz w:val="18"/>
          <w:szCs w:val="20"/>
          <w:lang w:eastAsia="ko-KR"/>
        </w:rPr>
        <w:t>그림</w:t>
      </w:r>
      <w:r w:rsidRPr="000560D0">
        <w:rPr>
          <w:sz w:val="18"/>
          <w:szCs w:val="20"/>
          <w:lang w:eastAsia="ko-KR"/>
        </w:rPr>
        <w:t xml:space="preserve"> 4-1] </w:t>
      </w:r>
      <w:r w:rsidRPr="000560D0">
        <w:rPr>
          <w:sz w:val="18"/>
          <w:szCs w:val="20"/>
          <w:lang w:eastAsia="ko-KR"/>
        </w:rPr>
        <w:t>전체</w:t>
      </w:r>
      <w:r w:rsidRPr="000560D0">
        <w:rPr>
          <w:sz w:val="18"/>
          <w:szCs w:val="20"/>
          <w:lang w:eastAsia="ko-KR"/>
        </w:rPr>
        <w:t xml:space="preserve"> </w:t>
      </w:r>
      <w:proofErr w:type="spellStart"/>
      <w:r w:rsidRPr="000560D0">
        <w:rPr>
          <w:sz w:val="18"/>
          <w:szCs w:val="20"/>
          <w:lang w:eastAsia="ko-KR"/>
        </w:rPr>
        <w:t>회차</w:t>
      </w:r>
      <w:proofErr w:type="spellEnd"/>
      <w:r w:rsidRPr="000560D0">
        <w:rPr>
          <w:sz w:val="18"/>
          <w:szCs w:val="20"/>
          <w:lang w:eastAsia="ko-KR"/>
        </w:rPr>
        <w:t>(S1~S7)</w:t>
      </w:r>
      <w:r w:rsidRPr="000560D0">
        <w:rPr>
          <w:sz w:val="18"/>
          <w:szCs w:val="20"/>
          <w:lang w:eastAsia="ko-KR"/>
        </w:rPr>
        <w:t>의</w:t>
      </w:r>
      <w:r w:rsidRPr="000560D0">
        <w:rPr>
          <w:sz w:val="18"/>
          <w:szCs w:val="20"/>
          <w:lang w:eastAsia="ko-KR"/>
        </w:rPr>
        <w:t xml:space="preserve"> </w:t>
      </w:r>
      <w:r w:rsidRPr="000560D0">
        <w:rPr>
          <w:sz w:val="18"/>
          <w:szCs w:val="20"/>
          <w:lang w:eastAsia="ko-KR"/>
        </w:rPr>
        <w:t>심박수</w:t>
      </w:r>
      <w:r w:rsidRPr="000560D0">
        <w:rPr>
          <w:sz w:val="18"/>
          <w:szCs w:val="20"/>
          <w:lang w:eastAsia="ko-KR"/>
        </w:rPr>
        <w:t xml:space="preserve"> </w:t>
      </w:r>
      <w:r w:rsidRPr="000560D0">
        <w:rPr>
          <w:sz w:val="18"/>
          <w:szCs w:val="20"/>
          <w:lang w:eastAsia="ko-KR"/>
        </w:rPr>
        <w:t>변화량</w:t>
      </w:r>
      <w:r w:rsidRPr="000560D0">
        <w:rPr>
          <w:sz w:val="18"/>
          <w:szCs w:val="20"/>
          <w:lang w:eastAsia="ko-KR"/>
        </w:rPr>
        <w:t xml:space="preserve">(Delta HR) </w:t>
      </w:r>
      <w:r w:rsidRPr="000560D0">
        <w:rPr>
          <w:sz w:val="18"/>
          <w:szCs w:val="20"/>
          <w:lang w:eastAsia="ko-KR"/>
        </w:rPr>
        <w:t>분포</w:t>
      </w:r>
      <w:r w:rsidRPr="000560D0">
        <w:rPr>
          <w:sz w:val="18"/>
          <w:szCs w:val="20"/>
          <w:lang w:eastAsia="ko-KR"/>
        </w:rPr>
        <w:t xml:space="preserve"> </w:t>
      </w:r>
      <w:r w:rsidRPr="000560D0">
        <w:rPr>
          <w:sz w:val="18"/>
          <w:szCs w:val="20"/>
          <w:lang w:eastAsia="ko-KR"/>
        </w:rPr>
        <w:t>및</w:t>
      </w:r>
      <w:r w:rsidRPr="000560D0">
        <w:rPr>
          <w:sz w:val="18"/>
          <w:szCs w:val="20"/>
          <w:lang w:eastAsia="ko-KR"/>
        </w:rPr>
        <w:t xml:space="preserve"> 5</w:t>
      </w:r>
      <w:r w:rsidRPr="000560D0">
        <w:rPr>
          <w:sz w:val="18"/>
          <w:szCs w:val="20"/>
          <w:lang w:eastAsia="ko-KR"/>
        </w:rPr>
        <w:t>회차</w:t>
      </w:r>
      <w:r w:rsidRPr="000560D0">
        <w:rPr>
          <w:sz w:val="18"/>
          <w:szCs w:val="20"/>
          <w:lang w:eastAsia="ko-KR"/>
        </w:rPr>
        <w:t>(S5)</w:t>
      </w:r>
      <w:r w:rsidRPr="000560D0">
        <w:rPr>
          <w:sz w:val="18"/>
          <w:szCs w:val="20"/>
          <w:lang w:eastAsia="ko-KR"/>
        </w:rPr>
        <w:t>의</w:t>
      </w:r>
      <w:r w:rsidRPr="000560D0">
        <w:rPr>
          <w:sz w:val="18"/>
          <w:szCs w:val="20"/>
          <w:lang w:eastAsia="ko-KR"/>
        </w:rPr>
        <w:t xml:space="preserve"> </w:t>
      </w:r>
      <w:r w:rsidRPr="000560D0">
        <w:rPr>
          <w:sz w:val="18"/>
          <w:szCs w:val="20"/>
          <w:lang w:eastAsia="ko-KR"/>
        </w:rPr>
        <w:t>생리학적</w:t>
      </w:r>
      <w:r w:rsidRPr="000560D0">
        <w:rPr>
          <w:sz w:val="18"/>
          <w:szCs w:val="20"/>
          <w:lang w:eastAsia="ko-KR"/>
        </w:rPr>
        <w:t xml:space="preserve"> </w:t>
      </w:r>
      <w:r w:rsidRPr="000560D0">
        <w:rPr>
          <w:sz w:val="18"/>
          <w:szCs w:val="20"/>
          <w:lang w:eastAsia="ko-KR"/>
        </w:rPr>
        <w:t>역전</w:t>
      </w:r>
      <w:r w:rsidRPr="000560D0">
        <w:rPr>
          <w:sz w:val="18"/>
          <w:szCs w:val="20"/>
          <w:lang w:eastAsia="ko-KR"/>
        </w:rPr>
        <w:t xml:space="preserve"> </w:t>
      </w:r>
      <w:r w:rsidRPr="000560D0">
        <w:rPr>
          <w:sz w:val="18"/>
          <w:szCs w:val="20"/>
          <w:lang w:eastAsia="ko-KR"/>
        </w:rPr>
        <w:t>현상</w:t>
      </w:r>
    </w:p>
    <w:p w14:paraId="6E191E1E" w14:textId="77777777" w:rsidR="000560D0" w:rsidRPr="000560D0" w:rsidRDefault="000560D0" w:rsidP="000560D0">
      <w:pPr>
        <w:jc w:val="center"/>
        <w:rPr>
          <w:rFonts w:eastAsia="맑은 고딕" w:hint="eastAsia"/>
          <w:lang w:eastAsia="ko-KR"/>
        </w:rPr>
      </w:pPr>
    </w:p>
    <w:p w14:paraId="5ABB861F" w14:textId="77777777" w:rsidR="00315EAC" w:rsidRDefault="00000000">
      <w:pPr>
        <w:keepNext/>
        <w:spacing w:before="280"/>
        <w:rPr>
          <w:lang w:eastAsia="ko-KR"/>
        </w:rPr>
      </w:pPr>
      <w:r>
        <w:rPr>
          <w:b/>
          <w:color w:val="333333"/>
          <w:sz w:val="22"/>
          <w:lang w:eastAsia="ko-KR"/>
        </w:rPr>
        <w:t xml:space="preserve">4-3. </w:t>
      </w:r>
      <w:proofErr w:type="spellStart"/>
      <w:r>
        <w:rPr>
          <w:b/>
          <w:color w:val="333333"/>
          <w:sz w:val="22"/>
          <w:lang w:eastAsia="ko-KR"/>
        </w:rPr>
        <w:t>특징량</w:t>
      </w:r>
      <w:proofErr w:type="spellEnd"/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기여도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분석에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대한</w:t>
      </w:r>
      <w:r>
        <w:rPr>
          <w:b/>
          <w:color w:val="333333"/>
          <w:sz w:val="22"/>
          <w:lang w:eastAsia="ko-KR"/>
        </w:rPr>
        <w:t xml:space="preserve"> </w:t>
      </w:r>
      <w:r>
        <w:rPr>
          <w:b/>
          <w:color w:val="333333"/>
          <w:sz w:val="22"/>
          <w:lang w:eastAsia="ko-KR"/>
        </w:rPr>
        <w:t>해석</w:t>
      </w:r>
    </w:p>
    <w:p w14:paraId="09D93E58" w14:textId="77777777" w:rsidR="009A3289" w:rsidRDefault="009A3289" w:rsidP="009A3289">
      <w:pPr>
        <w:ind w:firstLineChars="100" w:firstLine="200"/>
        <w:rPr>
          <w:lang w:eastAsia="ko-KR"/>
        </w:rPr>
      </w:pPr>
      <w:r>
        <w:rPr>
          <w:sz w:val="20"/>
          <w:lang w:eastAsia="ko-KR"/>
        </w:rPr>
        <w:t xml:space="preserve">Random Forest </w:t>
      </w:r>
      <w:r>
        <w:rPr>
          <w:sz w:val="20"/>
          <w:lang w:eastAsia="ko-KR"/>
        </w:rPr>
        <w:t>기여도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순위표를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보면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심박수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변동과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관련된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주요</w:t>
      </w:r>
      <w:r>
        <w:rPr>
          <w:sz w:val="20"/>
          <w:lang w:eastAsia="ko-KR"/>
        </w:rPr>
        <w:t xml:space="preserve"> HRV </w:t>
      </w:r>
      <w:proofErr w:type="spellStart"/>
      <w:r>
        <w:rPr>
          <w:sz w:val="20"/>
          <w:lang w:eastAsia="ko-KR"/>
        </w:rPr>
        <w:t>특징량인</w:t>
      </w:r>
      <w:proofErr w:type="spellEnd"/>
      <w:r>
        <w:rPr>
          <w:sz w:val="20"/>
          <w:lang w:eastAsia="ko-KR"/>
        </w:rPr>
        <w:t xml:space="preserve"> pNN50, </w:t>
      </w:r>
      <w:proofErr w:type="spellStart"/>
      <w:r>
        <w:rPr>
          <w:sz w:val="20"/>
          <w:lang w:eastAsia="ko-KR"/>
        </w:rPr>
        <w:t>Mean_RR</w:t>
      </w:r>
      <w:proofErr w:type="spellEnd"/>
      <w:r>
        <w:rPr>
          <w:sz w:val="20"/>
          <w:lang w:eastAsia="ko-KR"/>
        </w:rPr>
        <w:t xml:space="preserve">, </w:t>
      </w:r>
      <w:proofErr w:type="spellStart"/>
      <w:r>
        <w:rPr>
          <w:sz w:val="20"/>
          <w:lang w:eastAsia="ko-KR"/>
        </w:rPr>
        <w:t>Mean_HR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최상위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랭킹을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기록하고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자율신경계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반응이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심장의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미세한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박동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간격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아주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민감하게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반영된다는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의학적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사실과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일치한다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또한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호흡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지표인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Range_Resp</w:t>
      </w:r>
      <w:proofErr w:type="spellEnd"/>
      <w:r>
        <w:rPr>
          <w:sz w:val="20"/>
          <w:lang w:eastAsia="ko-KR"/>
        </w:rPr>
        <w:t xml:space="preserve">, </w:t>
      </w:r>
      <w:proofErr w:type="spellStart"/>
      <w:r>
        <w:rPr>
          <w:sz w:val="20"/>
          <w:lang w:eastAsia="ko-KR"/>
        </w:rPr>
        <w:t>Mean_Resp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순위를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기록했는데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이는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긴장으로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호흡이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얕아지거나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불규칙해지는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호흡량의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백색소음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확연하게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달랐음을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증명해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준다</w:t>
      </w:r>
      <w:r>
        <w:rPr>
          <w:sz w:val="20"/>
          <w:lang w:eastAsia="ko-KR"/>
        </w:rPr>
        <w:t>.</w:t>
      </w:r>
    </w:p>
    <w:p w14:paraId="31AC98EA" w14:textId="77777777" w:rsidR="00315EAC" w:rsidRDefault="00000000">
      <w:pPr>
        <w:keepNext/>
        <w:spacing w:before="400" w:after="160"/>
        <w:rPr>
          <w:lang w:eastAsia="ko-KR"/>
        </w:rPr>
      </w:pPr>
      <w:r>
        <w:rPr>
          <w:b/>
          <w:color w:val="000000"/>
          <w:sz w:val="26"/>
          <w:lang w:eastAsia="ko-KR"/>
        </w:rPr>
        <w:t>5. Conclusion</w:t>
      </w:r>
    </w:p>
    <w:p w14:paraId="1E6DF7C5" w14:textId="18221FF8" w:rsidR="00315EAC" w:rsidRPr="009F10E7" w:rsidRDefault="00000000" w:rsidP="009F10E7">
      <w:pPr>
        <w:ind w:firstLineChars="100" w:firstLine="200"/>
        <w:rPr>
          <w:rFonts w:eastAsia="맑은 고딕"/>
          <w:lang w:eastAsia="ko-KR"/>
        </w:rPr>
      </w:pPr>
      <w:r>
        <w:rPr>
          <w:sz w:val="20"/>
          <w:lang w:eastAsia="ko-KR"/>
        </w:rPr>
        <w:t>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실험에서는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패치형</w:t>
      </w:r>
      <w:r>
        <w:rPr>
          <w:sz w:val="20"/>
          <w:lang w:eastAsia="ko-KR"/>
        </w:rPr>
        <w:t xml:space="preserve"> ECG </w:t>
      </w:r>
      <w:r>
        <w:rPr>
          <w:sz w:val="20"/>
          <w:lang w:eastAsia="ko-KR"/>
        </w:rPr>
        <w:t>장비</w:t>
      </w:r>
      <w:r>
        <w:rPr>
          <w:sz w:val="20"/>
          <w:lang w:eastAsia="ko-KR"/>
        </w:rPr>
        <w:t>(Hi-Cardi)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얻은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심전도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활용하여</w:t>
      </w:r>
      <w:r>
        <w:rPr>
          <w:sz w:val="20"/>
          <w:lang w:eastAsia="ko-KR"/>
        </w:rPr>
        <w:t xml:space="preserve"> 1:1 Delta </w:t>
      </w:r>
      <w:r>
        <w:rPr>
          <w:sz w:val="20"/>
          <w:lang w:eastAsia="ko-KR"/>
        </w:rPr>
        <w:t>정규화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특징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파이프라인을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구축하고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백색소음을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>(Label 0)</w:t>
      </w:r>
      <w:r>
        <w:rPr>
          <w:sz w:val="20"/>
          <w:lang w:eastAsia="ko-KR"/>
        </w:rPr>
        <w:t>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음악을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>(Label 1)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분류하는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머신러닝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시스템을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최종적으로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테스트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세트에서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정확도로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성공적으로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판별해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냄으로써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웨어러블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센서를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효과를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실시간으로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감지하고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피드백</w:t>
      </w:r>
      <w:r w:rsidR="006602EC"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있는</w:t>
      </w:r>
      <w:r w:rsidR="006602EC">
        <w:rPr>
          <w:rFonts w:eastAsia="맑은 고딕"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모니터링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시스템의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가능성을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검증했다</w:t>
      </w:r>
      <w:r>
        <w:rPr>
          <w:sz w:val="20"/>
          <w:lang w:eastAsia="ko-KR"/>
        </w:rPr>
        <w:t>.</w:t>
      </w:r>
    </w:p>
    <w:sectPr w:rsidR="00315EAC" w:rsidRPr="009F10E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1C079" w14:textId="77777777" w:rsidR="00582F9D" w:rsidRDefault="00582F9D" w:rsidP="00D24085">
      <w:pPr>
        <w:spacing w:after="0" w:line="240" w:lineRule="auto"/>
      </w:pPr>
      <w:r>
        <w:separator/>
      </w:r>
    </w:p>
  </w:endnote>
  <w:endnote w:type="continuationSeparator" w:id="0">
    <w:p w14:paraId="0725F390" w14:textId="77777777" w:rsidR="00582F9D" w:rsidRDefault="00582F9D" w:rsidP="00D2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2F74" w14:textId="77777777" w:rsidR="00582F9D" w:rsidRDefault="00582F9D" w:rsidP="00D24085">
      <w:pPr>
        <w:spacing w:after="0" w:line="240" w:lineRule="auto"/>
      </w:pPr>
      <w:r>
        <w:separator/>
      </w:r>
    </w:p>
  </w:footnote>
  <w:footnote w:type="continuationSeparator" w:id="0">
    <w:p w14:paraId="59174236" w14:textId="77777777" w:rsidR="00582F9D" w:rsidRDefault="00582F9D" w:rsidP="00D24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957731">
    <w:abstractNumId w:val="8"/>
  </w:num>
  <w:num w:numId="2" w16cid:durableId="924731437">
    <w:abstractNumId w:val="6"/>
  </w:num>
  <w:num w:numId="3" w16cid:durableId="1793673919">
    <w:abstractNumId w:val="5"/>
  </w:num>
  <w:num w:numId="4" w16cid:durableId="761799921">
    <w:abstractNumId w:val="4"/>
  </w:num>
  <w:num w:numId="5" w16cid:durableId="613485614">
    <w:abstractNumId w:val="7"/>
  </w:num>
  <w:num w:numId="6" w16cid:durableId="1496218372">
    <w:abstractNumId w:val="3"/>
  </w:num>
  <w:num w:numId="7" w16cid:durableId="1491562987">
    <w:abstractNumId w:val="2"/>
  </w:num>
  <w:num w:numId="8" w16cid:durableId="945967477">
    <w:abstractNumId w:val="1"/>
  </w:num>
  <w:num w:numId="9" w16cid:durableId="76349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D0"/>
    <w:rsid w:val="0006063C"/>
    <w:rsid w:val="000E223C"/>
    <w:rsid w:val="0015074B"/>
    <w:rsid w:val="00224409"/>
    <w:rsid w:val="00262E6D"/>
    <w:rsid w:val="002678A3"/>
    <w:rsid w:val="0029639D"/>
    <w:rsid w:val="00315EAC"/>
    <w:rsid w:val="00326F90"/>
    <w:rsid w:val="0038257B"/>
    <w:rsid w:val="00393A75"/>
    <w:rsid w:val="00534CBC"/>
    <w:rsid w:val="00582F9D"/>
    <w:rsid w:val="006602EC"/>
    <w:rsid w:val="006B063E"/>
    <w:rsid w:val="00763448"/>
    <w:rsid w:val="007F3A01"/>
    <w:rsid w:val="007F6B11"/>
    <w:rsid w:val="00845AEB"/>
    <w:rsid w:val="008618AD"/>
    <w:rsid w:val="00913363"/>
    <w:rsid w:val="0092111F"/>
    <w:rsid w:val="009A3289"/>
    <w:rsid w:val="009F10E7"/>
    <w:rsid w:val="00A8023D"/>
    <w:rsid w:val="00AA1D8D"/>
    <w:rsid w:val="00AF2CB2"/>
    <w:rsid w:val="00B37F56"/>
    <w:rsid w:val="00B47730"/>
    <w:rsid w:val="00B630D5"/>
    <w:rsid w:val="00B77B0E"/>
    <w:rsid w:val="00CB0664"/>
    <w:rsid w:val="00CC61E8"/>
    <w:rsid w:val="00D24085"/>
    <w:rsid w:val="00E536FA"/>
    <w:rsid w:val="00F44322"/>
    <w:rsid w:val="00F72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D55030"/>
  <w14:defaultImageDpi w14:val="300"/>
  <w15:docId w15:val="{5187D18E-CED6-4388-A582-A77B45F0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맑은 고딕" w:hAnsi="맑은 고딕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1163</Words>
  <Characters>6632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최우진</cp:lastModifiedBy>
  <cp:revision>7</cp:revision>
  <cp:lastPrinted>2026-06-20T05:06:00Z</cp:lastPrinted>
  <dcterms:created xsi:type="dcterms:W3CDTF">2026-06-20T04:14:00Z</dcterms:created>
  <dcterms:modified xsi:type="dcterms:W3CDTF">2026-06-20T05:06:00Z</dcterms:modified>
  <cp:category/>
</cp:coreProperties>
</file>